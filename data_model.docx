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0CD95D" w14:textId="77777777" w:rsidR="00E81A69" w:rsidRDefault="00000000">
      <w:pPr>
        <w:jc w:val="center"/>
      </w:pPr>
      <w:r>
        <w:rPr>
          <w:b/>
          <w:sz w:val="36"/>
        </w:rPr>
        <w:t>Chess Game Backend Data Model</w:t>
      </w:r>
      <w:r>
        <w:rPr>
          <w:b/>
          <w:sz w:val="36"/>
        </w:rPr>
        <w:br/>
        <w:t>(Firebase / Firestore Draft)</w:t>
      </w:r>
    </w:p>
    <w:p w14:paraId="27FB7B1C" w14:textId="77777777" w:rsidR="00E81A69" w:rsidRDefault="00000000">
      <w:pPr>
        <w:jc w:val="center"/>
      </w:pPr>
      <w:r>
        <w:rPr>
          <w:i/>
        </w:rPr>
        <w:t>Professional draft for your current system design and future updates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0"/>
        <w:gridCol w:w="5942"/>
      </w:tblGrid>
      <w:tr w:rsidR="00E81A69" w14:paraId="5497D4B0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75AEAF18" w14:textId="77777777" w:rsidR="00E81A69" w:rsidRDefault="00000000">
            <w:r>
              <w:rPr>
                <w:b/>
                <w:sz w:val="19"/>
              </w:rPr>
              <w:t>Document Control</w:t>
            </w:r>
          </w:p>
        </w:tc>
        <w:tc>
          <w:tcPr>
            <w:tcW w:w="7056" w:type="dxa"/>
            <w:shd w:val="clear" w:color="auto" w:fill="D9EAF7"/>
          </w:tcPr>
          <w:p w14:paraId="49802853" w14:textId="77777777" w:rsidR="00E81A69" w:rsidRDefault="00000000">
            <w:r>
              <w:rPr>
                <w:b/>
                <w:sz w:val="19"/>
              </w:rPr>
              <w:t>Value</w:t>
            </w:r>
          </w:p>
        </w:tc>
      </w:tr>
      <w:tr w:rsidR="00E81A69" w14:paraId="0C480CDD" w14:textId="77777777">
        <w:trPr>
          <w:jc w:val="center"/>
        </w:trPr>
        <w:tc>
          <w:tcPr>
            <w:tcW w:w="4968" w:type="dxa"/>
          </w:tcPr>
          <w:p w14:paraId="5FC74A4A" w14:textId="77777777" w:rsidR="00E81A69" w:rsidRDefault="00000000">
            <w:r>
              <w:rPr>
                <w:sz w:val="19"/>
              </w:rPr>
              <w:t>Version</w:t>
            </w:r>
          </w:p>
        </w:tc>
        <w:tc>
          <w:tcPr>
            <w:tcW w:w="4968" w:type="dxa"/>
          </w:tcPr>
          <w:p w14:paraId="7B79D75D" w14:textId="77777777" w:rsidR="00E81A69" w:rsidRDefault="00000000">
            <w:r>
              <w:rPr>
                <w:sz w:val="19"/>
              </w:rPr>
              <w:t>Draft v1</w:t>
            </w:r>
          </w:p>
        </w:tc>
      </w:tr>
      <w:tr w:rsidR="00E81A69" w14:paraId="1925EF9D" w14:textId="77777777">
        <w:trPr>
          <w:jc w:val="center"/>
        </w:trPr>
        <w:tc>
          <w:tcPr>
            <w:tcW w:w="4968" w:type="dxa"/>
          </w:tcPr>
          <w:p w14:paraId="43223A59" w14:textId="77777777" w:rsidR="00E81A69" w:rsidRDefault="00000000">
            <w:r>
              <w:rPr>
                <w:sz w:val="19"/>
              </w:rPr>
              <w:t>Scope</w:t>
            </w:r>
          </w:p>
        </w:tc>
        <w:tc>
          <w:tcPr>
            <w:tcW w:w="4968" w:type="dxa"/>
          </w:tcPr>
          <w:p w14:paraId="13254DCA" w14:textId="77777777" w:rsidR="00E81A69" w:rsidRDefault="00000000">
            <w:r>
              <w:rPr>
                <w:sz w:val="19"/>
              </w:rPr>
              <w:t>Users, matches, queues, leaderboard, transactions, challenges, and support queries</w:t>
            </w:r>
          </w:p>
        </w:tc>
      </w:tr>
      <w:tr w:rsidR="00E81A69" w14:paraId="3E416ED0" w14:textId="77777777">
        <w:trPr>
          <w:jc w:val="center"/>
        </w:trPr>
        <w:tc>
          <w:tcPr>
            <w:tcW w:w="4968" w:type="dxa"/>
          </w:tcPr>
          <w:p w14:paraId="5F661A79" w14:textId="77777777" w:rsidR="00E81A69" w:rsidRDefault="00000000">
            <w:r>
              <w:rPr>
                <w:sz w:val="19"/>
              </w:rPr>
              <w:t>Primary store</w:t>
            </w:r>
          </w:p>
        </w:tc>
        <w:tc>
          <w:tcPr>
            <w:tcW w:w="4968" w:type="dxa"/>
          </w:tcPr>
          <w:p w14:paraId="6B1275E3" w14:textId="77777777" w:rsidR="00E81A69" w:rsidRDefault="00000000">
            <w:r>
              <w:rPr>
                <w:sz w:val="19"/>
              </w:rPr>
              <w:t>Firebase Cloud Firestore</w:t>
            </w:r>
          </w:p>
        </w:tc>
      </w:tr>
      <w:tr w:rsidR="00E81A69" w14:paraId="7FE7E218" w14:textId="77777777">
        <w:trPr>
          <w:jc w:val="center"/>
        </w:trPr>
        <w:tc>
          <w:tcPr>
            <w:tcW w:w="4968" w:type="dxa"/>
          </w:tcPr>
          <w:p w14:paraId="6F450A3C" w14:textId="77777777" w:rsidR="00E81A69" w:rsidRDefault="00000000">
            <w:r>
              <w:rPr>
                <w:sz w:val="19"/>
              </w:rPr>
              <w:t>Design principle</w:t>
            </w:r>
          </w:p>
        </w:tc>
        <w:tc>
          <w:tcPr>
            <w:tcW w:w="4968" w:type="dxa"/>
          </w:tcPr>
          <w:p w14:paraId="46A6967C" w14:textId="77777777" w:rsidR="00E81A69" w:rsidRDefault="00000000">
            <w:r>
              <w:rPr>
                <w:sz w:val="19"/>
              </w:rPr>
              <w:t>Use denormalized source-of-truth + derived read models</w:t>
            </w:r>
          </w:p>
        </w:tc>
      </w:tr>
    </w:tbl>
    <w:p w14:paraId="7DD9A4C2" w14:textId="77777777" w:rsidR="00E81A69" w:rsidRDefault="00E81A69"/>
    <w:p w14:paraId="219291DA" w14:textId="77777777" w:rsidR="00E81A69" w:rsidRDefault="00000000">
      <w:pPr>
        <w:pStyle w:val="Heading1"/>
      </w:pPr>
      <w:r>
        <w:t>1. Purpose</w:t>
      </w:r>
    </w:p>
    <w:p w14:paraId="0EF216EA" w14:textId="77777777" w:rsidR="00E81A69" w:rsidRDefault="00000000">
      <w:r>
        <w:t>This document defines a scalable Firestore data model for a chess game platform with account management, matchmaking, game history, coin economy, friendly challenges, support requests, and leaderboard tracking.</w:t>
      </w:r>
    </w:p>
    <w:p w14:paraId="7865C3C1" w14:textId="77777777" w:rsidR="00E81A69" w:rsidRDefault="00000000">
      <w:r>
        <w:t>The design is intentionally split between source-of-truth documents and derived/denormalized views so that gameplay updates remain reliable while leaderboards and user dashboards stay fast to read.</w:t>
      </w:r>
    </w:p>
    <w:p w14:paraId="7313BE84" w14:textId="77777777" w:rsidR="00E81A69" w:rsidRDefault="00000000">
      <w:pPr>
        <w:pStyle w:val="Heading1"/>
      </w:pPr>
      <w:r>
        <w:t>2. Design Principles</w:t>
      </w:r>
    </w:p>
    <w:p w14:paraId="5780D473" w14:textId="77777777" w:rsidR="00E81A69" w:rsidRDefault="00000000">
      <w:pPr>
        <w:pStyle w:val="ListBullet"/>
      </w:pPr>
      <w:r>
        <w:t>Use the Firebase Authentication UID as the primary identifier for all player-linked documents.</w:t>
      </w:r>
    </w:p>
    <w:p w14:paraId="04631B6B" w14:textId="77777777" w:rsidR="00E81A69" w:rsidRDefault="00000000">
      <w:pPr>
        <w:pStyle w:val="ListBullet"/>
      </w:pPr>
      <w:r>
        <w:t>Keep mutable gameplay state in small, focused documents to avoid Firestore document size limits.</w:t>
      </w:r>
    </w:p>
    <w:p w14:paraId="691F90F7" w14:textId="77777777" w:rsidR="00E81A69" w:rsidRDefault="00000000">
      <w:pPr>
        <w:pStyle w:val="ListBullet"/>
      </w:pPr>
      <w:r>
        <w:t>Store analytics-style or frequently changing counters in a single user stats document, but keep event history in subcollections.</w:t>
      </w:r>
    </w:p>
    <w:p w14:paraId="7B093D4D" w14:textId="77777777" w:rsidR="00E81A69" w:rsidRDefault="00000000">
      <w:pPr>
        <w:pStyle w:val="ListBullet"/>
      </w:pPr>
      <w:r>
        <w:t>Treat leaderboard records as derived data updated by server-side logic after completed games or coin events.</w:t>
      </w:r>
    </w:p>
    <w:p w14:paraId="2C81B08E" w14:textId="77777777" w:rsidR="00E81A69" w:rsidRDefault="00000000">
      <w:pPr>
        <w:pStyle w:val="ListBullet"/>
      </w:pPr>
      <w:r>
        <w:t>Prefer server timestamps for audits, payments, matches, challenges, and last-login tracking.</w:t>
      </w:r>
    </w:p>
    <w:p w14:paraId="065EFB8D" w14:textId="77777777" w:rsidR="00E81A69" w:rsidRDefault="00000000">
      <w:pPr>
        <w:pStyle w:val="Heading1"/>
      </w:pPr>
      <w:r>
        <w:t>3. Recommended Firestore Collections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7"/>
        <w:gridCol w:w="3577"/>
        <w:gridCol w:w="3578"/>
      </w:tblGrid>
      <w:tr w:rsidR="00E81A69" w14:paraId="209EBBF1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04E4FA09" w14:textId="77777777" w:rsidR="00E81A69" w:rsidRDefault="00000000">
            <w:r>
              <w:rPr>
                <w:b/>
                <w:sz w:val="19"/>
              </w:rPr>
              <w:t>Collection</w:t>
            </w:r>
          </w:p>
        </w:tc>
        <w:tc>
          <w:tcPr>
            <w:tcW w:w="4032" w:type="dxa"/>
            <w:shd w:val="clear" w:color="auto" w:fill="D9EAF7"/>
          </w:tcPr>
          <w:p w14:paraId="5F58EC61" w14:textId="77777777" w:rsidR="00E81A69" w:rsidRDefault="00000000">
            <w:r>
              <w:rPr>
                <w:b/>
                <w:sz w:val="19"/>
              </w:rPr>
              <w:t>Purpose</w:t>
            </w:r>
          </w:p>
        </w:tc>
        <w:tc>
          <w:tcPr>
            <w:tcW w:w="4032" w:type="dxa"/>
            <w:shd w:val="clear" w:color="auto" w:fill="D9EAF7"/>
          </w:tcPr>
          <w:p w14:paraId="71713F85" w14:textId="77777777" w:rsidR="00E81A69" w:rsidRDefault="00000000">
            <w:r>
              <w:rPr>
                <w:b/>
                <w:sz w:val="19"/>
              </w:rPr>
              <w:t>Notes</w:t>
            </w:r>
          </w:p>
        </w:tc>
      </w:tr>
      <w:tr w:rsidR="00E81A69" w14:paraId="21C3E537" w14:textId="77777777">
        <w:trPr>
          <w:jc w:val="center"/>
        </w:trPr>
        <w:tc>
          <w:tcPr>
            <w:tcW w:w="3312" w:type="dxa"/>
          </w:tcPr>
          <w:p w14:paraId="049CD250" w14:textId="77777777" w:rsidR="00E81A69" w:rsidRDefault="00000000">
            <w:r>
              <w:rPr>
                <w:sz w:val="19"/>
              </w:rPr>
              <w:t>users</w:t>
            </w:r>
          </w:p>
        </w:tc>
        <w:tc>
          <w:tcPr>
            <w:tcW w:w="3312" w:type="dxa"/>
          </w:tcPr>
          <w:p w14:paraId="0F3CFEAA" w14:textId="77777777" w:rsidR="00E81A69" w:rsidRDefault="00000000">
            <w:r>
              <w:rPr>
                <w:sz w:val="19"/>
              </w:rPr>
              <w:t>Canonical player profile and live account state</w:t>
            </w:r>
          </w:p>
        </w:tc>
        <w:tc>
          <w:tcPr>
            <w:tcW w:w="3312" w:type="dxa"/>
          </w:tcPr>
          <w:p w14:paraId="32026AB1" w14:textId="77777777" w:rsidR="00E81A69" w:rsidRDefault="00000000">
            <w:r>
              <w:rPr>
                <w:sz w:val="19"/>
              </w:rPr>
              <w:t>One document per authenticated user</w:t>
            </w:r>
          </w:p>
        </w:tc>
      </w:tr>
      <w:tr w:rsidR="00E81A69" w14:paraId="477EE838" w14:textId="77777777">
        <w:trPr>
          <w:jc w:val="center"/>
        </w:trPr>
        <w:tc>
          <w:tcPr>
            <w:tcW w:w="3312" w:type="dxa"/>
          </w:tcPr>
          <w:p w14:paraId="733D2B72" w14:textId="77777777" w:rsidR="00E81A69" w:rsidRDefault="00000000">
            <w:r>
              <w:rPr>
                <w:sz w:val="19"/>
              </w:rPr>
              <w:t>matches</w:t>
            </w:r>
          </w:p>
        </w:tc>
        <w:tc>
          <w:tcPr>
            <w:tcW w:w="3312" w:type="dxa"/>
          </w:tcPr>
          <w:p w14:paraId="0CB8A4A9" w14:textId="77777777" w:rsidR="00E81A69" w:rsidRDefault="00000000">
            <w:r>
              <w:rPr>
                <w:sz w:val="19"/>
              </w:rPr>
              <w:t>All chess matches played globally</w:t>
            </w:r>
          </w:p>
        </w:tc>
        <w:tc>
          <w:tcPr>
            <w:tcW w:w="3312" w:type="dxa"/>
          </w:tcPr>
          <w:p w14:paraId="22919E9E" w14:textId="77777777" w:rsidR="00E81A69" w:rsidRDefault="00000000">
            <w:r>
              <w:rPr>
                <w:sz w:val="19"/>
              </w:rPr>
              <w:t>Source of truth for match outcome and status</w:t>
            </w:r>
          </w:p>
        </w:tc>
      </w:tr>
      <w:tr w:rsidR="00E81A69" w14:paraId="526F2AC7" w14:textId="77777777">
        <w:trPr>
          <w:jc w:val="center"/>
        </w:trPr>
        <w:tc>
          <w:tcPr>
            <w:tcW w:w="3312" w:type="dxa"/>
          </w:tcPr>
          <w:p w14:paraId="6A9F777F" w14:textId="77777777" w:rsidR="00E81A69" w:rsidRDefault="00000000">
            <w:r>
              <w:rPr>
                <w:sz w:val="19"/>
              </w:rPr>
              <w:t>matchQueues</w:t>
            </w:r>
          </w:p>
        </w:tc>
        <w:tc>
          <w:tcPr>
            <w:tcW w:w="3312" w:type="dxa"/>
          </w:tcPr>
          <w:p w14:paraId="02B82419" w14:textId="77777777" w:rsidR="00E81A69" w:rsidRDefault="00000000">
            <w:r>
              <w:rPr>
                <w:sz w:val="19"/>
              </w:rPr>
              <w:t>Queue entries for matchmaking</w:t>
            </w:r>
          </w:p>
        </w:tc>
        <w:tc>
          <w:tcPr>
            <w:tcW w:w="3312" w:type="dxa"/>
          </w:tcPr>
          <w:p w14:paraId="6D4D8834" w14:textId="77777777" w:rsidR="00E81A69" w:rsidRDefault="00000000">
            <w:r>
              <w:rPr>
                <w:sz w:val="19"/>
              </w:rPr>
              <w:t>Usually one document per waiting player per mode</w:t>
            </w:r>
          </w:p>
        </w:tc>
      </w:tr>
      <w:tr w:rsidR="00E81A69" w14:paraId="6B262974" w14:textId="77777777">
        <w:trPr>
          <w:jc w:val="center"/>
        </w:trPr>
        <w:tc>
          <w:tcPr>
            <w:tcW w:w="3312" w:type="dxa"/>
          </w:tcPr>
          <w:p w14:paraId="0DC8F6AD" w14:textId="77777777" w:rsidR="00E81A69" w:rsidRDefault="00000000">
            <w:r>
              <w:rPr>
                <w:sz w:val="19"/>
              </w:rPr>
              <w:t>leaderboards</w:t>
            </w:r>
          </w:p>
        </w:tc>
        <w:tc>
          <w:tcPr>
            <w:tcW w:w="3312" w:type="dxa"/>
          </w:tcPr>
          <w:p w14:paraId="71AC1147" w14:textId="77777777" w:rsidR="00E81A69" w:rsidRDefault="00000000">
            <w:r>
              <w:rPr>
                <w:sz w:val="19"/>
              </w:rPr>
              <w:t>Read-optimized ranking data</w:t>
            </w:r>
          </w:p>
        </w:tc>
        <w:tc>
          <w:tcPr>
            <w:tcW w:w="3312" w:type="dxa"/>
          </w:tcPr>
          <w:p w14:paraId="711FC71A" w14:textId="77777777" w:rsidR="00E81A69" w:rsidRDefault="00000000">
            <w:r>
              <w:rPr>
                <w:sz w:val="19"/>
              </w:rPr>
              <w:t>Derived from users and matches</w:t>
            </w:r>
          </w:p>
        </w:tc>
      </w:tr>
      <w:tr w:rsidR="00E81A69" w14:paraId="6516C6E4" w14:textId="77777777">
        <w:trPr>
          <w:jc w:val="center"/>
        </w:trPr>
        <w:tc>
          <w:tcPr>
            <w:tcW w:w="3312" w:type="dxa"/>
          </w:tcPr>
          <w:p w14:paraId="32112E78" w14:textId="77777777" w:rsidR="00E81A69" w:rsidRDefault="00000000">
            <w:r>
              <w:rPr>
                <w:sz w:val="19"/>
              </w:rPr>
              <w:t>transactions</w:t>
            </w:r>
          </w:p>
        </w:tc>
        <w:tc>
          <w:tcPr>
            <w:tcW w:w="3312" w:type="dxa"/>
          </w:tcPr>
          <w:p w14:paraId="583077A7" w14:textId="77777777" w:rsidR="00E81A69" w:rsidRDefault="00000000">
            <w:r>
              <w:rPr>
                <w:sz w:val="19"/>
              </w:rPr>
              <w:t>All coin/payment transactions</w:t>
            </w:r>
          </w:p>
        </w:tc>
        <w:tc>
          <w:tcPr>
            <w:tcW w:w="3312" w:type="dxa"/>
          </w:tcPr>
          <w:p w14:paraId="566B1523" w14:textId="77777777" w:rsidR="00E81A69" w:rsidRDefault="00000000">
            <w:r>
              <w:rPr>
                <w:sz w:val="19"/>
              </w:rPr>
              <w:t>Both Razorpay payment records and in-game coin changes</w:t>
            </w:r>
          </w:p>
        </w:tc>
      </w:tr>
      <w:tr w:rsidR="00E81A69" w14:paraId="311FAD4F" w14:textId="77777777">
        <w:trPr>
          <w:jc w:val="center"/>
        </w:trPr>
        <w:tc>
          <w:tcPr>
            <w:tcW w:w="3312" w:type="dxa"/>
          </w:tcPr>
          <w:p w14:paraId="35D8F73D" w14:textId="77777777" w:rsidR="00E81A69" w:rsidRDefault="00000000">
            <w:r>
              <w:rPr>
                <w:sz w:val="19"/>
              </w:rPr>
              <w:t>challenges</w:t>
            </w:r>
          </w:p>
        </w:tc>
        <w:tc>
          <w:tcPr>
            <w:tcW w:w="3312" w:type="dxa"/>
          </w:tcPr>
          <w:p w14:paraId="5F91B3E7" w14:textId="77777777" w:rsidR="00E81A69" w:rsidRDefault="00000000">
            <w:r>
              <w:rPr>
                <w:sz w:val="19"/>
              </w:rPr>
              <w:t>Friendly challenge lifecycle</w:t>
            </w:r>
          </w:p>
        </w:tc>
        <w:tc>
          <w:tcPr>
            <w:tcW w:w="3312" w:type="dxa"/>
          </w:tcPr>
          <w:p w14:paraId="73AF8F77" w14:textId="77777777" w:rsidR="00E81A69" w:rsidRDefault="00000000">
            <w:r>
              <w:rPr>
                <w:sz w:val="19"/>
              </w:rPr>
              <w:t>Can later link to a match document</w:t>
            </w:r>
          </w:p>
        </w:tc>
      </w:tr>
      <w:tr w:rsidR="00E81A69" w14:paraId="56275EF2" w14:textId="77777777">
        <w:trPr>
          <w:jc w:val="center"/>
        </w:trPr>
        <w:tc>
          <w:tcPr>
            <w:tcW w:w="3312" w:type="dxa"/>
          </w:tcPr>
          <w:p w14:paraId="27488AE4" w14:textId="77777777" w:rsidR="00E81A69" w:rsidRDefault="00000000">
            <w:r>
              <w:rPr>
                <w:sz w:val="19"/>
              </w:rPr>
              <w:t>supportQueries</w:t>
            </w:r>
          </w:p>
        </w:tc>
        <w:tc>
          <w:tcPr>
            <w:tcW w:w="3312" w:type="dxa"/>
          </w:tcPr>
          <w:p w14:paraId="2505027B" w14:textId="77777777" w:rsidR="00E81A69" w:rsidRDefault="00000000">
            <w:r>
              <w:rPr>
                <w:sz w:val="19"/>
              </w:rPr>
              <w:t>User support tickets and replies</w:t>
            </w:r>
          </w:p>
        </w:tc>
        <w:tc>
          <w:tcPr>
            <w:tcW w:w="3312" w:type="dxa"/>
          </w:tcPr>
          <w:p w14:paraId="4C3CDE42" w14:textId="77777777" w:rsidR="00E81A69" w:rsidRDefault="00000000">
            <w:r>
              <w:rPr>
                <w:sz w:val="19"/>
              </w:rPr>
              <w:t>Can be extended with admin responses</w:t>
            </w:r>
          </w:p>
        </w:tc>
      </w:tr>
    </w:tbl>
    <w:p w14:paraId="3F724301" w14:textId="77777777" w:rsidR="00E81A69" w:rsidRDefault="00000000">
      <w:pPr>
        <w:pStyle w:val="Heading1"/>
      </w:pPr>
      <w:r>
        <w:t>4. User Document Model</w:t>
      </w:r>
    </w:p>
    <w:p w14:paraId="1D815615" w14:textId="77777777" w:rsidR="00E81A69" w:rsidRDefault="00000000">
      <w:r>
        <w:t>Recommended path: users/{uid}</w:t>
      </w:r>
    </w:p>
    <w:p w14:paraId="05D01982" w14:textId="77777777" w:rsidR="00E81A69" w:rsidRDefault="00000000">
      <w:r>
        <w:t>This document should contain the current account state that your app needs immediately after login.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3"/>
        <w:gridCol w:w="2632"/>
        <w:gridCol w:w="4717"/>
      </w:tblGrid>
      <w:tr w:rsidR="00E81A69" w14:paraId="657DF48C" w14:textId="77777777">
        <w:trPr>
          <w:jc w:val="center"/>
        </w:trPr>
        <w:tc>
          <w:tcPr>
            <w:tcW w:w="2736" w:type="dxa"/>
            <w:shd w:val="clear" w:color="auto" w:fill="D9EAF7"/>
          </w:tcPr>
          <w:p w14:paraId="1B6F3458" w14:textId="77777777" w:rsidR="00E81A69" w:rsidRDefault="00000000">
            <w:r>
              <w:rPr>
                <w:b/>
                <w:sz w:val="19"/>
              </w:rPr>
              <w:lastRenderedPageBreak/>
              <w:t>Field</w:t>
            </w:r>
          </w:p>
        </w:tc>
        <w:tc>
          <w:tcPr>
            <w:tcW w:w="1728" w:type="dxa"/>
            <w:shd w:val="clear" w:color="auto" w:fill="D9EAF7"/>
          </w:tcPr>
          <w:p w14:paraId="1437DC94" w14:textId="77777777" w:rsidR="00E81A69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6048" w:type="dxa"/>
            <w:shd w:val="clear" w:color="auto" w:fill="D9EAF7"/>
          </w:tcPr>
          <w:p w14:paraId="3E15CD9E" w14:textId="77777777" w:rsidR="00E81A69" w:rsidRDefault="00000000">
            <w:r>
              <w:rPr>
                <w:b/>
                <w:sz w:val="19"/>
              </w:rPr>
              <w:t>Description</w:t>
            </w:r>
          </w:p>
        </w:tc>
      </w:tr>
      <w:tr w:rsidR="00E81A69" w14:paraId="0267CDF0" w14:textId="77777777">
        <w:trPr>
          <w:jc w:val="center"/>
        </w:trPr>
        <w:tc>
          <w:tcPr>
            <w:tcW w:w="3312" w:type="dxa"/>
          </w:tcPr>
          <w:p w14:paraId="2C1B8A02" w14:textId="77777777" w:rsidR="00E81A69" w:rsidRDefault="00000000">
            <w:r>
              <w:rPr>
                <w:sz w:val="19"/>
              </w:rPr>
              <w:t>uid</w:t>
            </w:r>
          </w:p>
        </w:tc>
        <w:tc>
          <w:tcPr>
            <w:tcW w:w="3312" w:type="dxa"/>
          </w:tcPr>
          <w:p w14:paraId="378A3ED3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4D990529" w14:textId="77777777" w:rsidR="00E81A69" w:rsidRDefault="00000000">
            <w:r>
              <w:rPr>
                <w:sz w:val="19"/>
              </w:rPr>
              <w:t>Firebase Authentication UID</w:t>
            </w:r>
          </w:p>
        </w:tc>
      </w:tr>
      <w:tr w:rsidR="00E81A69" w14:paraId="3587D2A0" w14:textId="77777777">
        <w:trPr>
          <w:jc w:val="center"/>
        </w:trPr>
        <w:tc>
          <w:tcPr>
            <w:tcW w:w="3312" w:type="dxa"/>
          </w:tcPr>
          <w:p w14:paraId="63543412" w14:textId="77777777" w:rsidR="00E81A69" w:rsidRDefault="00000000">
            <w:r>
              <w:rPr>
                <w:sz w:val="19"/>
              </w:rPr>
              <w:t>email</w:t>
            </w:r>
          </w:p>
        </w:tc>
        <w:tc>
          <w:tcPr>
            <w:tcW w:w="3312" w:type="dxa"/>
          </w:tcPr>
          <w:p w14:paraId="305E861C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354BBC69" w14:textId="77777777" w:rsidR="00E81A69" w:rsidRDefault="00000000">
            <w:r>
              <w:rPr>
                <w:sz w:val="19"/>
              </w:rPr>
              <w:t>Gmail or authenticated email address</w:t>
            </w:r>
          </w:p>
        </w:tc>
      </w:tr>
      <w:tr w:rsidR="00E81A69" w14:paraId="0EE3BACB" w14:textId="77777777">
        <w:trPr>
          <w:jc w:val="center"/>
        </w:trPr>
        <w:tc>
          <w:tcPr>
            <w:tcW w:w="3312" w:type="dxa"/>
          </w:tcPr>
          <w:p w14:paraId="36A80CBB" w14:textId="77777777" w:rsidR="00E81A69" w:rsidRDefault="00000000">
            <w:r>
              <w:rPr>
                <w:sz w:val="19"/>
              </w:rPr>
              <w:t>country</w:t>
            </w:r>
          </w:p>
        </w:tc>
        <w:tc>
          <w:tcPr>
            <w:tcW w:w="3312" w:type="dxa"/>
          </w:tcPr>
          <w:p w14:paraId="67FD3C25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78F94BF4" w14:textId="77777777" w:rsidR="00E81A69" w:rsidRDefault="00000000">
            <w:r>
              <w:rPr>
                <w:sz w:val="19"/>
              </w:rPr>
              <w:t>Country selected or inferred at signup</w:t>
            </w:r>
          </w:p>
        </w:tc>
      </w:tr>
      <w:tr w:rsidR="00E81A69" w14:paraId="51647F6E" w14:textId="77777777">
        <w:trPr>
          <w:jc w:val="center"/>
        </w:trPr>
        <w:tc>
          <w:tcPr>
            <w:tcW w:w="3312" w:type="dxa"/>
          </w:tcPr>
          <w:p w14:paraId="5181A77B" w14:textId="77777777" w:rsidR="00E81A69" w:rsidRDefault="00000000">
            <w:r>
              <w:rPr>
                <w:sz w:val="19"/>
              </w:rPr>
              <w:t>currentEloRating</w:t>
            </w:r>
          </w:p>
        </w:tc>
        <w:tc>
          <w:tcPr>
            <w:tcW w:w="3312" w:type="dxa"/>
          </w:tcPr>
          <w:p w14:paraId="7602FA30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6B4501D7" w14:textId="77777777" w:rsidR="00E81A69" w:rsidRDefault="00000000">
            <w:r>
              <w:rPr>
                <w:sz w:val="19"/>
              </w:rPr>
              <w:t>Live Elo rating used for matchmaking and profile display</w:t>
            </w:r>
          </w:p>
        </w:tc>
      </w:tr>
      <w:tr w:rsidR="00E81A69" w14:paraId="38BBA5A7" w14:textId="77777777">
        <w:trPr>
          <w:jc w:val="center"/>
        </w:trPr>
        <w:tc>
          <w:tcPr>
            <w:tcW w:w="3312" w:type="dxa"/>
          </w:tcPr>
          <w:p w14:paraId="17796F36" w14:textId="77777777" w:rsidR="00E81A69" w:rsidRDefault="00000000">
            <w:r>
              <w:rPr>
                <w:sz w:val="19"/>
              </w:rPr>
              <w:t>totalCoinsEarned</w:t>
            </w:r>
          </w:p>
        </w:tc>
        <w:tc>
          <w:tcPr>
            <w:tcW w:w="3312" w:type="dxa"/>
          </w:tcPr>
          <w:p w14:paraId="28AC32B3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7121CCD3" w14:textId="77777777" w:rsidR="00E81A69" w:rsidRDefault="00000000">
            <w:r>
              <w:rPr>
                <w:sz w:val="19"/>
              </w:rPr>
              <w:t>Lifetime coins earned</w:t>
            </w:r>
          </w:p>
        </w:tc>
      </w:tr>
      <w:tr w:rsidR="00E81A69" w14:paraId="76D7E310" w14:textId="77777777">
        <w:trPr>
          <w:jc w:val="center"/>
        </w:trPr>
        <w:tc>
          <w:tcPr>
            <w:tcW w:w="3312" w:type="dxa"/>
          </w:tcPr>
          <w:p w14:paraId="11CEB9D5" w14:textId="77777777" w:rsidR="00E81A69" w:rsidRDefault="00000000">
            <w:r>
              <w:rPr>
                <w:sz w:val="19"/>
              </w:rPr>
              <w:t>currentBalance</w:t>
            </w:r>
          </w:p>
        </w:tc>
        <w:tc>
          <w:tcPr>
            <w:tcW w:w="3312" w:type="dxa"/>
          </w:tcPr>
          <w:p w14:paraId="42BBE2C4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3CF7507F" w14:textId="77777777" w:rsidR="00E81A69" w:rsidRDefault="00000000">
            <w:r>
              <w:rPr>
                <w:sz w:val="19"/>
              </w:rPr>
              <w:t>Current spendable coin balance</w:t>
            </w:r>
          </w:p>
        </w:tc>
      </w:tr>
      <w:tr w:rsidR="00E81A69" w14:paraId="7C7B7142" w14:textId="77777777">
        <w:trPr>
          <w:jc w:val="center"/>
        </w:trPr>
        <w:tc>
          <w:tcPr>
            <w:tcW w:w="3312" w:type="dxa"/>
          </w:tcPr>
          <w:p w14:paraId="532ECF3A" w14:textId="77777777" w:rsidR="00E81A69" w:rsidRDefault="00000000">
            <w:r>
              <w:rPr>
                <w:sz w:val="19"/>
              </w:rPr>
              <w:t>totalGamesPlayed</w:t>
            </w:r>
          </w:p>
        </w:tc>
        <w:tc>
          <w:tcPr>
            <w:tcW w:w="3312" w:type="dxa"/>
          </w:tcPr>
          <w:p w14:paraId="45D0CBFF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762ECD00" w14:textId="77777777" w:rsidR="00E81A69" w:rsidRDefault="00000000">
            <w:r>
              <w:rPr>
                <w:sz w:val="19"/>
              </w:rPr>
              <w:t>Total completed games</w:t>
            </w:r>
          </w:p>
        </w:tc>
      </w:tr>
      <w:tr w:rsidR="00E81A69" w14:paraId="425FBB22" w14:textId="77777777">
        <w:trPr>
          <w:jc w:val="center"/>
        </w:trPr>
        <w:tc>
          <w:tcPr>
            <w:tcW w:w="3312" w:type="dxa"/>
          </w:tcPr>
          <w:p w14:paraId="26B4DF59" w14:textId="77777777" w:rsidR="00E81A69" w:rsidRDefault="00000000">
            <w:r>
              <w:rPr>
                <w:sz w:val="19"/>
              </w:rPr>
              <w:t>totalWins</w:t>
            </w:r>
          </w:p>
        </w:tc>
        <w:tc>
          <w:tcPr>
            <w:tcW w:w="3312" w:type="dxa"/>
          </w:tcPr>
          <w:p w14:paraId="03E9223E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21D34DE3" w14:textId="77777777" w:rsidR="00E81A69" w:rsidRDefault="00000000">
            <w:r>
              <w:rPr>
                <w:sz w:val="19"/>
              </w:rPr>
              <w:t>Completed wins</w:t>
            </w:r>
          </w:p>
        </w:tc>
      </w:tr>
      <w:tr w:rsidR="00E81A69" w14:paraId="04BA0482" w14:textId="77777777">
        <w:trPr>
          <w:jc w:val="center"/>
        </w:trPr>
        <w:tc>
          <w:tcPr>
            <w:tcW w:w="3312" w:type="dxa"/>
          </w:tcPr>
          <w:p w14:paraId="6D9ACDA2" w14:textId="77777777" w:rsidR="00E81A69" w:rsidRDefault="00000000">
            <w:r>
              <w:rPr>
                <w:sz w:val="19"/>
              </w:rPr>
              <w:t>totalLosses</w:t>
            </w:r>
          </w:p>
        </w:tc>
        <w:tc>
          <w:tcPr>
            <w:tcW w:w="3312" w:type="dxa"/>
          </w:tcPr>
          <w:p w14:paraId="66CFA83A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477593F5" w14:textId="77777777" w:rsidR="00E81A69" w:rsidRDefault="00000000">
            <w:r>
              <w:rPr>
                <w:sz w:val="19"/>
              </w:rPr>
              <w:t>Completed losses</w:t>
            </w:r>
          </w:p>
        </w:tc>
      </w:tr>
      <w:tr w:rsidR="00E81A69" w14:paraId="560DBB67" w14:textId="77777777">
        <w:trPr>
          <w:jc w:val="center"/>
        </w:trPr>
        <w:tc>
          <w:tcPr>
            <w:tcW w:w="3312" w:type="dxa"/>
          </w:tcPr>
          <w:p w14:paraId="6F4BB548" w14:textId="77777777" w:rsidR="00E81A69" w:rsidRDefault="00000000">
            <w:r>
              <w:rPr>
                <w:sz w:val="19"/>
              </w:rPr>
              <w:t>totalDraws</w:t>
            </w:r>
          </w:p>
        </w:tc>
        <w:tc>
          <w:tcPr>
            <w:tcW w:w="3312" w:type="dxa"/>
          </w:tcPr>
          <w:p w14:paraId="467684FD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4BD8C516" w14:textId="77777777" w:rsidR="00E81A69" w:rsidRDefault="00000000">
            <w:r>
              <w:rPr>
                <w:sz w:val="19"/>
              </w:rPr>
              <w:t>Completed draws</w:t>
            </w:r>
          </w:p>
        </w:tc>
      </w:tr>
      <w:tr w:rsidR="00E81A69" w14:paraId="3789971A" w14:textId="77777777">
        <w:trPr>
          <w:jc w:val="center"/>
        </w:trPr>
        <w:tc>
          <w:tcPr>
            <w:tcW w:w="3312" w:type="dxa"/>
          </w:tcPr>
          <w:p w14:paraId="67DB3329" w14:textId="77777777" w:rsidR="00E81A69" w:rsidRDefault="00000000">
            <w:r>
              <w:rPr>
                <w:sz w:val="19"/>
              </w:rPr>
              <w:t>winRateRatio</w:t>
            </w:r>
          </w:p>
        </w:tc>
        <w:tc>
          <w:tcPr>
            <w:tcW w:w="3312" w:type="dxa"/>
          </w:tcPr>
          <w:p w14:paraId="5F469671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32065221" w14:textId="77777777" w:rsidR="00E81A69" w:rsidRDefault="00000000">
            <w:r>
              <w:rPr>
                <w:sz w:val="19"/>
              </w:rPr>
              <w:t>Computed as wins / totalGamesPlayed</w:t>
            </w:r>
          </w:p>
        </w:tc>
      </w:tr>
      <w:tr w:rsidR="00E81A69" w14:paraId="481E3A0C" w14:textId="77777777">
        <w:trPr>
          <w:jc w:val="center"/>
        </w:trPr>
        <w:tc>
          <w:tcPr>
            <w:tcW w:w="3312" w:type="dxa"/>
          </w:tcPr>
          <w:p w14:paraId="3476957D" w14:textId="77777777" w:rsidR="00E81A69" w:rsidRDefault="00000000">
            <w:r>
              <w:rPr>
                <w:sz w:val="19"/>
              </w:rPr>
              <w:t>lastLoginAt</w:t>
            </w:r>
          </w:p>
        </w:tc>
        <w:tc>
          <w:tcPr>
            <w:tcW w:w="3312" w:type="dxa"/>
          </w:tcPr>
          <w:p w14:paraId="4451BC78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0EB81C31" w14:textId="77777777" w:rsidR="00E81A69" w:rsidRDefault="00000000">
            <w:r>
              <w:rPr>
                <w:sz w:val="19"/>
              </w:rPr>
              <w:t>Most recent successful login</w:t>
            </w:r>
          </w:p>
        </w:tc>
      </w:tr>
      <w:tr w:rsidR="00E81A69" w14:paraId="52DC2151" w14:textId="77777777">
        <w:trPr>
          <w:jc w:val="center"/>
        </w:trPr>
        <w:tc>
          <w:tcPr>
            <w:tcW w:w="3312" w:type="dxa"/>
          </w:tcPr>
          <w:p w14:paraId="4AA5CBAE" w14:textId="77777777" w:rsidR="00E81A69" w:rsidRDefault="00000000">
            <w:r>
              <w:rPr>
                <w:sz w:val="19"/>
              </w:rPr>
              <w:t>createdAt</w:t>
            </w:r>
          </w:p>
        </w:tc>
        <w:tc>
          <w:tcPr>
            <w:tcW w:w="3312" w:type="dxa"/>
          </w:tcPr>
          <w:p w14:paraId="5583AC93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37805F7D" w14:textId="77777777" w:rsidR="00E81A69" w:rsidRDefault="00000000">
            <w:r>
              <w:rPr>
                <w:sz w:val="19"/>
              </w:rPr>
              <w:t>Account creation time</w:t>
            </w:r>
          </w:p>
        </w:tc>
      </w:tr>
      <w:tr w:rsidR="00E81A69" w14:paraId="1DCBA699" w14:textId="77777777">
        <w:trPr>
          <w:jc w:val="center"/>
        </w:trPr>
        <w:tc>
          <w:tcPr>
            <w:tcW w:w="3312" w:type="dxa"/>
          </w:tcPr>
          <w:p w14:paraId="61F6F146" w14:textId="77777777" w:rsidR="00E81A69" w:rsidRDefault="00000000">
            <w:r>
              <w:rPr>
                <w:sz w:val="19"/>
              </w:rPr>
              <w:t>updatedAt</w:t>
            </w:r>
          </w:p>
        </w:tc>
        <w:tc>
          <w:tcPr>
            <w:tcW w:w="3312" w:type="dxa"/>
          </w:tcPr>
          <w:p w14:paraId="5992E3E5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733D9D62" w14:textId="77777777" w:rsidR="00E81A69" w:rsidRDefault="00000000">
            <w:r>
              <w:rPr>
                <w:sz w:val="19"/>
              </w:rPr>
              <w:t>Last profile or stats update</w:t>
            </w:r>
          </w:p>
        </w:tc>
      </w:tr>
    </w:tbl>
    <w:p w14:paraId="28C307F0" w14:textId="77777777" w:rsidR="00E81A69" w:rsidRDefault="00E81A69"/>
    <w:p w14:paraId="5D14392F" w14:textId="77777777" w:rsidR="00E81A69" w:rsidRDefault="00000000">
      <w:pPr>
        <w:pStyle w:val="Heading2"/>
      </w:pPr>
      <w:r>
        <w:t>4.1 Embedded settings</w:t>
      </w:r>
    </w:p>
    <w:p w14:paraId="6BE2A659" w14:textId="77777777" w:rsidR="00E81A69" w:rsidRDefault="00000000">
      <w:pPr>
        <w:pStyle w:val="ListBullet"/>
      </w:pPr>
      <w:r>
        <w:t>Store game preferences inside a settings map for fast profile loading.</w:t>
      </w:r>
    </w:p>
    <w:p w14:paraId="7114A235" w14:textId="77777777" w:rsidR="00E81A69" w:rsidRDefault="00000000">
      <w:pPr>
        <w:pStyle w:val="ListBullet"/>
      </w:pPr>
      <w:r>
        <w:t>Recommended fields: musicEnabled, musicVolume, soundEffectsEnabled, legalMoveHintsEnabled, preMovesEnabled, boardTheme, and pieceStyle.</w:t>
      </w:r>
    </w:p>
    <w:p w14:paraId="3F9FD173" w14:textId="77777777" w:rsidR="00E81A69" w:rsidRDefault="00000000">
      <w:pPr>
        <w:pStyle w:val="Heading2"/>
      </w:pPr>
      <w:r>
        <w:t>4.2 History and subcollections</w:t>
      </w:r>
    </w:p>
    <w:p w14:paraId="71330EE7" w14:textId="77777777" w:rsidR="00E81A69" w:rsidRDefault="00000000">
      <w:pPr>
        <w:pStyle w:val="ListBullet"/>
      </w:pPr>
      <w:r>
        <w:t>eloHistory/{entryId}: one record per match-based Elo change with beforeRating, afterRating, delta, matchId, mode, and createdAt.</w:t>
      </w:r>
    </w:p>
    <w:p w14:paraId="4ECFA3DC" w14:textId="77777777" w:rsidR="00E81A69" w:rsidRDefault="00000000">
      <w:pPr>
        <w:pStyle w:val="ListBullet"/>
      </w:pPr>
      <w:r>
        <w:t>arenaStats/{arenaId}: per-mode totals such as gamesPlayed, wins, losses, draws, streaks, and milestone progress.</w:t>
      </w:r>
    </w:p>
    <w:p w14:paraId="0ECE1700" w14:textId="77777777" w:rsidR="00E81A69" w:rsidRDefault="00000000">
      <w:pPr>
        <w:pStyle w:val="ListBullet"/>
      </w:pPr>
      <w:r>
        <w:t>milestones/{milestoneId}: achievement state with gamesPlayedRequired, isUnlocked, progress, unlockedAt, and reward metadata.</w:t>
      </w:r>
    </w:p>
    <w:p w14:paraId="135519F1" w14:textId="77777777" w:rsidR="00E81A69" w:rsidRDefault="00000000">
      <w:pPr>
        <w:pStyle w:val="ListBullet"/>
      </w:pPr>
      <w:r>
        <w:t>friends/{friendUid}: friend relationship with friendSince, display name snapshot, status, and optional notes.</w:t>
      </w:r>
    </w:p>
    <w:p w14:paraId="42D0FC35" w14:textId="77777777" w:rsidR="00E81A69" w:rsidRDefault="00000000">
      <w:pPr>
        <w:pStyle w:val="ListBullet"/>
      </w:pPr>
      <w:r>
        <w:t>friendlyChallenges/{challengeId}: user-facing mirror of challenge history and outcomes.</w:t>
      </w:r>
    </w:p>
    <w:p w14:paraId="666845EF" w14:textId="77777777" w:rsidR="00E81A69" w:rsidRDefault="00000000">
      <w:pPr>
        <w:pStyle w:val="ListBullet"/>
      </w:pPr>
      <w:r>
        <w:t>transactions/{transactionId}: user-linked transaction history for coin top-ups and game-related coin changes.</w:t>
      </w:r>
    </w:p>
    <w:p w14:paraId="494FC302" w14:textId="77777777" w:rsidR="00E81A69" w:rsidRDefault="00000000">
      <w:pPr>
        <w:pStyle w:val="ListBullet"/>
      </w:pPr>
      <w:r>
        <w:t>chatThreads/{threadId}/messages/{messageId}: store challenge or friend chat history as a subcollection rather than a large array.</w:t>
      </w:r>
    </w:p>
    <w:p w14:paraId="13F8EDC2" w14:textId="77777777" w:rsidR="00E81A69" w:rsidRDefault="00000000">
      <w:pPr>
        <w:pStyle w:val="Heading1"/>
      </w:pPr>
      <w:r>
        <w:t>5. Leaderboard Model</w:t>
      </w:r>
    </w:p>
    <w:p w14:paraId="4FC5F0A2" w14:textId="77777777" w:rsidR="00E81A69" w:rsidRDefault="00000000">
      <w:r>
        <w:t>Leaderboard data should not be treated as the master record. It should be derived from user stats and updated after completed games or admin corrections.</w:t>
      </w:r>
    </w:p>
    <w:p w14:paraId="77AD69CA" w14:textId="77777777" w:rsidR="00E81A69" w:rsidRDefault="00000000">
      <w:r>
        <w:t>Recommended path: leaderboards/global/{uid} or leaderboards/{seasonId}/players/{uid}.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616"/>
        <w:gridCol w:w="4744"/>
      </w:tblGrid>
      <w:tr w:rsidR="00E81A69" w14:paraId="31AAA4B5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2C05CA6" w14:textId="77777777" w:rsidR="00E81A69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1584" w:type="dxa"/>
            <w:shd w:val="clear" w:color="auto" w:fill="D9EAF7"/>
          </w:tcPr>
          <w:p w14:paraId="38AF264B" w14:textId="77777777" w:rsidR="00E81A69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6336" w:type="dxa"/>
            <w:shd w:val="clear" w:color="auto" w:fill="D9EAF7"/>
          </w:tcPr>
          <w:p w14:paraId="325CEADB" w14:textId="77777777" w:rsidR="00E81A69" w:rsidRDefault="00000000">
            <w:r>
              <w:rPr>
                <w:b/>
                <w:sz w:val="19"/>
              </w:rPr>
              <w:t>Description</w:t>
            </w:r>
          </w:p>
        </w:tc>
      </w:tr>
      <w:tr w:rsidR="00E81A69" w14:paraId="4751320A" w14:textId="77777777">
        <w:trPr>
          <w:jc w:val="center"/>
        </w:trPr>
        <w:tc>
          <w:tcPr>
            <w:tcW w:w="3312" w:type="dxa"/>
          </w:tcPr>
          <w:p w14:paraId="7A7D82BA" w14:textId="77777777" w:rsidR="00E81A69" w:rsidRDefault="00000000">
            <w:r>
              <w:rPr>
                <w:sz w:val="19"/>
              </w:rPr>
              <w:t>uid</w:t>
            </w:r>
          </w:p>
        </w:tc>
        <w:tc>
          <w:tcPr>
            <w:tcW w:w="3312" w:type="dxa"/>
          </w:tcPr>
          <w:p w14:paraId="3C0D04A5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5A77F725" w14:textId="77777777" w:rsidR="00E81A69" w:rsidRDefault="00000000">
            <w:r>
              <w:rPr>
                <w:sz w:val="19"/>
              </w:rPr>
              <w:t>Player UID</w:t>
            </w:r>
          </w:p>
        </w:tc>
      </w:tr>
      <w:tr w:rsidR="00E81A69" w14:paraId="0D7403EF" w14:textId="77777777">
        <w:trPr>
          <w:jc w:val="center"/>
        </w:trPr>
        <w:tc>
          <w:tcPr>
            <w:tcW w:w="3312" w:type="dxa"/>
          </w:tcPr>
          <w:p w14:paraId="10F97D2E" w14:textId="77777777" w:rsidR="00E81A69" w:rsidRDefault="00000000">
            <w:r>
              <w:rPr>
                <w:sz w:val="19"/>
              </w:rPr>
              <w:t>displayName</w:t>
            </w:r>
          </w:p>
        </w:tc>
        <w:tc>
          <w:tcPr>
            <w:tcW w:w="3312" w:type="dxa"/>
          </w:tcPr>
          <w:p w14:paraId="4E44157E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24F95D10" w14:textId="77777777" w:rsidR="00E81A69" w:rsidRDefault="00000000">
            <w:r>
              <w:rPr>
                <w:sz w:val="19"/>
              </w:rPr>
              <w:t>Optional public name</w:t>
            </w:r>
          </w:p>
        </w:tc>
      </w:tr>
      <w:tr w:rsidR="00E81A69" w14:paraId="3A558FCB" w14:textId="77777777">
        <w:trPr>
          <w:jc w:val="center"/>
        </w:trPr>
        <w:tc>
          <w:tcPr>
            <w:tcW w:w="3312" w:type="dxa"/>
          </w:tcPr>
          <w:p w14:paraId="36C7A87D" w14:textId="77777777" w:rsidR="00E81A69" w:rsidRDefault="00000000">
            <w:r>
              <w:rPr>
                <w:sz w:val="19"/>
              </w:rPr>
              <w:t>eloRating</w:t>
            </w:r>
          </w:p>
        </w:tc>
        <w:tc>
          <w:tcPr>
            <w:tcW w:w="3312" w:type="dxa"/>
          </w:tcPr>
          <w:p w14:paraId="249793E3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66112216" w14:textId="77777777" w:rsidR="00E81A69" w:rsidRDefault="00000000">
            <w:r>
              <w:rPr>
                <w:sz w:val="19"/>
              </w:rPr>
              <w:t>Current Elo rating</w:t>
            </w:r>
          </w:p>
        </w:tc>
      </w:tr>
      <w:tr w:rsidR="00E81A69" w14:paraId="07839031" w14:textId="77777777">
        <w:trPr>
          <w:jc w:val="center"/>
        </w:trPr>
        <w:tc>
          <w:tcPr>
            <w:tcW w:w="3312" w:type="dxa"/>
          </w:tcPr>
          <w:p w14:paraId="7F7A2480" w14:textId="77777777" w:rsidR="00E81A69" w:rsidRDefault="00000000">
            <w:r>
              <w:rPr>
                <w:sz w:val="19"/>
              </w:rPr>
              <w:t>coinsEarned</w:t>
            </w:r>
          </w:p>
        </w:tc>
        <w:tc>
          <w:tcPr>
            <w:tcW w:w="3312" w:type="dxa"/>
          </w:tcPr>
          <w:p w14:paraId="0BD746D4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5CC4DDF3" w14:textId="77777777" w:rsidR="00E81A69" w:rsidRDefault="00000000">
            <w:r>
              <w:rPr>
                <w:sz w:val="19"/>
              </w:rPr>
              <w:t>Lifetime coins earned</w:t>
            </w:r>
          </w:p>
        </w:tc>
      </w:tr>
      <w:tr w:rsidR="00E81A69" w14:paraId="43041452" w14:textId="77777777">
        <w:trPr>
          <w:jc w:val="center"/>
        </w:trPr>
        <w:tc>
          <w:tcPr>
            <w:tcW w:w="3312" w:type="dxa"/>
          </w:tcPr>
          <w:p w14:paraId="5D3F6444" w14:textId="77777777" w:rsidR="00E81A69" w:rsidRDefault="00000000">
            <w:r>
              <w:rPr>
                <w:sz w:val="19"/>
              </w:rPr>
              <w:t>totalGamesPlayed</w:t>
            </w:r>
          </w:p>
        </w:tc>
        <w:tc>
          <w:tcPr>
            <w:tcW w:w="3312" w:type="dxa"/>
          </w:tcPr>
          <w:p w14:paraId="63F674F2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00F14581" w14:textId="77777777" w:rsidR="00E81A69" w:rsidRDefault="00000000">
            <w:r>
              <w:rPr>
                <w:sz w:val="19"/>
              </w:rPr>
              <w:t>Used for tie-break or display</w:t>
            </w:r>
          </w:p>
        </w:tc>
      </w:tr>
      <w:tr w:rsidR="00E81A69" w14:paraId="273BEB47" w14:textId="77777777">
        <w:trPr>
          <w:jc w:val="center"/>
        </w:trPr>
        <w:tc>
          <w:tcPr>
            <w:tcW w:w="3312" w:type="dxa"/>
          </w:tcPr>
          <w:p w14:paraId="0E8C58F2" w14:textId="77777777" w:rsidR="00E81A69" w:rsidRDefault="00000000">
            <w:r>
              <w:rPr>
                <w:sz w:val="19"/>
              </w:rPr>
              <w:t>winRateRatio</w:t>
            </w:r>
          </w:p>
        </w:tc>
        <w:tc>
          <w:tcPr>
            <w:tcW w:w="3312" w:type="dxa"/>
          </w:tcPr>
          <w:p w14:paraId="393D01F9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748180ED" w14:textId="77777777" w:rsidR="00E81A69" w:rsidRDefault="00000000">
            <w:r>
              <w:rPr>
                <w:sz w:val="19"/>
              </w:rPr>
              <w:t>Optional ranking statistic</w:t>
            </w:r>
          </w:p>
        </w:tc>
      </w:tr>
      <w:tr w:rsidR="00E81A69" w14:paraId="13A21F86" w14:textId="77777777">
        <w:trPr>
          <w:jc w:val="center"/>
        </w:trPr>
        <w:tc>
          <w:tcPr>
            <w:tcW w:w="3312" w:type="dxa"/>
          </w:tcPr>
          <w:p w14:paraId="40BDBAEA" w14:textId="77777777" w:rsidR="00E81A69" w:rsidRDefault="00000000">
            <w:r>
              <w:rPr>
                <w:sz w:val="19"/>
              </w:rPr>
              <w:t>rank</w:t>
            </w:r>
          </w:p>
        </w:tc>
        <w:tc>
          <w:tcPr>
            <w:tcW w:w="3312" w:type="dxa"/>
          </w:tcPr>
          <w:p w14:paraId="49B87EB8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45E23F45" w14:textId="77777777" w:rsidR="00E81A69" w:rsidRDefault="00000000">
            <w:r>
              <w:rPr>
                <w:sz w:val="19"/>
              </w:rPr>
              <w:t>Computed rank position</w:t>
            </w:r>
          </w:p>
        </w:tc>
      </w:tr>
      <w:tr w:rsidR="00E81A69" w14:paraId="120B4D4D" w14:textId="77777777">
        <w:trPr>
          <w:jc w:val="center"/>
        </w:trPr>
        <w:tc>
          <w:tcPr>
            <w:tcW w:w="3312" w:type="dxa"/>
          </w:tcPr>
          <w:p w14:paraId="4DA008E8" w14:textId="77777777" w:rsidR="00E81A69" w:rsidRDefault="00000000">
            <w:r>
              <w:rPr>
                <w:sz w:val="19"/>
              </w:rPr>
              <w:t>updatedAt</w:t>
            </w:r>
          </w:p>
        </w:tc>
        <w:tc>
          <w:tcPr>
            <w:tcW w:w="3312" w:type="dxa"/>
          </w:tcPr>
          <w:p w14:paraId="0F829316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1F516E90" w14:textId="77777777" w:rsidR="00E81A69" w:rsidRDefault="00000000">
            <w:r>
              <w:rPr>
                <w:sz w:val="19"/>
              </w:rPr>
              <w:t>Last leaderboard refresh</w:t>
            </w:r>
          </w:p>
        </w:tc>
      </w:tr>
    </w:tbl>
    <w:p w14:paraId="56A14548" w14:textId="77777777" w:rsidR="00E81A69" w:rsidRDefault="00000000">
      <w:pPr>
        <w:pStyle w:val="Heading1"/>
      </w:pPr>
      <w:r>
        <w:lastRenderedPageBreak/>
        <w:t>6. Matches Model</w:t>
      </w:r>
    </w:p>
    <w:p w14:paraId="03EBD1D9" w14:textId="77777777" w:rsidR="00E81A69" w:rsidRDefault="00000000">
      <w:r>
        <w:t>Recommended path: matches/{matchId}</w:t>
      </w:r>
    </w:p>
    <w:p w14:paraId="08DE1A86" w14:textId="77777777" w:rsidR="00E81A69" w:rsidRDefault="00000000">
      <w:pPr>
        <w:pStyle w:val="ListBullet"/>
      </w:pPr>
      <w:r>
        <w:t>Every finished or ongoing game should have one match document.</w:t>
      </w:r>
    </w:p>
    <w:p w14:paraId="4BAC2BFE" w14:textId="77777777" w:rsidR="00E81A69" w:rsidRDefault="00000000">
      <w:pPr>
        <w:pStyle w:val="ListBullet"/>
      </w:pPr>
      <w:r>
        <w:t>A match document should reference both players, game mode, stake, status, and final outcome.</w:t>
      </w:r>
    </w:p>
    <w:p w14:paraId="27209AA6" w14:textId="77777777" w:rsidR="00E81A69" w:rsidRDefault="00000000">
      <w:pPr>
        <w:pStyle w:val="ListBullet"/>
      </w:pPr>
      <w:r>
        <w:t>For move history, use a separate subcollection such as matches/{matchId}/moves/{moveId} to keep the parent document compact.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2658"/>
        <w:gridCol w:w="4725"/>
      </w:tblGrid>
      <w:tr w:rsidR="00E81A69" w14:paraId="2233C6B9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28D990F2" w14:textId="77777777" w:rsidR="00E81A69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1872" w:type="dxa"/>
            <w:shd w:val="clear" w:color="auto" w:fill="D9EAF7"/>
          </w:tcPr>
          <w:p w14:paraId="3D9A680F" w14:textId="77777777" w:rsidR="00E81A69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6192" w:type="dxa"/>
            <w:shd w:val="clear" w:color="auto" w:fill="D9EAF7"/>
          </w:tcPr>
          <w:p w14:paraId="6796E09D" w14:textId="77777777" w:rsidR="00E81A69" w:rsidRDefault="00000000">
            <w:r>
              <w:rPr>
                <w:b/>
                <w:sz w:val="19"/>
              </w:rPr>
              <w:t>Description</w:t>
            </w:r>
          </w:p>
        </w:tc>
      </w:tr>
      <w:tr w:rsidR="00E81A69" w14:paraId="7030845A" w14:textId="77777777">
        <w:trPr>
          <w:jc w:val="center"/>
        </w:trPr>
        <w:tc>
          <w:tcPr>
            <w:tcW w:w="3312" w:type="dxa"/>
          </w:tcPr>
          <w:p w14:paraId="375B58F6" w14:textId="77777777" w:rsidR="00E81A69" w:rsidRDefault="00000000">
            <w:r>
              <w:rPr>
                <w:sz w:val="19"/>
              </w:rPr>
              <w:t>matchId</w:t>
            </w:r>
          </w:p>
        </w:tc>
        <w:tc>
          <w:tcPr>
            <w:tcW w:w="3312" w:type="dxa"/>
          </w:tcPr>
          <w:p w14:paraId="4670A038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69BF6FCA" w14:textId="77777777" w:rsidR="00E81A69" w:rsidRDefault="00000000">
            <w:r>
              <w:rPr>
                <w:sz w:val="19"/>
              </w:rPr>
              <w:t>Unique game identifier</w:t>
            </w:r>
          </w:p>
        </w:tc>
      </w:tr>
      <w:tr w:rsidR="00E81A69" w14:paraId="35821588" w14:textId="77777777">
        <w:trPr>
          <w:jc w:val="center"/>
        </w:trPr>
        <w:tc>
          <w:tcPr>
            <w:tcW w:w="3312" w:type="dxa"/>
          </w:tcPr>
          <w:p w14:paraId="10526716" w14:textId="77777777" w:rsidR="00E81A69" w:rsidRDefault="00000000">
            <w:r>
              <w:rPr>
                <w:sz w:val="19"/>
              </w:rPr>
              <w:t>mode</w:t>
            </w:r>
          </w:p>
        </w:tc>
        <w:tc>
          <w:tcPr>
            <w:tcW w:w="3312" w:type="dxa"/>
          </w:tcPr>
          <w:p w14:paraId="44496A2B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4F7ACFC8" w14:textId="77777777" w:rsidR="00E81A69" w:rsidRDefault="00000000">
            <w:r>
              <w:rPr>
                <w:sz w:val="19"/>
              </w:rPr>
              <w:t>Example: bullet, blitz, rapid, classical, arena</w:t>
            </w:r>
          </w:p>
        </w:tc>
      </w:tr>
      <w:tr w:rsidR="00E81A69" w14:paraId="0184ED5A" w14:textId="77777777">
        <w:trPr>
          <w:jc w:val="center"/>
        </w:trPr>
        <w:tc>
          <w:tcPr>
            <w:tcW w:w="3312" w:type="dxa"/>
          </w:tcPr>
          <w:p w14:paraId="5A80CF22" w14:textId="77777777" w:rsidR="00E81A69" w:rsidRDefault="00000000">
            <w:r>
              <w:rPr>
                <w:sz w:val="19"/>
              </w:rPr>
              <w:t>status</w:t>
            </w:r>
          </w:p>
        </w:tc>
        <w:tc>
          <w:tcPr>
            <w:tcW w:w="3312" w:type="dxa"/>
          </w:tcPr>
          <w:p w14:paraId="1A972531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337A9A79" w14:textId="77777777" w:rsidR="00E81A69" w:rsidRDefault="00000000">
            <w:r>
              <w:rPr>
                <w:sz w:val="19"/>
              </w:rPr>
              <w:t>waiting, ongoing, finished, abandoned</w:t>
            </w:r>
          </w:p>
        </w:tc>
      </w:tr>
      <w:tr w:rsidR="00E81A69" w14:paraId="72FA4651" w14:textId="77777777">
        <w:trPr>
          <w:jc w:val="center"/>
        </w:trPr>
        <w:tc>
          <w:tcPr>
            <w:tcW w:w="3312" w:type="dxa"/>
          </w:tcPr>
          <w:p w14:paraId="63923D8E" w14:textId="77777777" w:rsidR="00E81A69" w:rsidRDefault="00000000">
            <w:r>
              <w:rPr>
                <w:sz w:val="19"/>
              </w:rPr>
              <w:t>playerWhiteUid</w:t>
            </w:r>
          </w:p>
        </w:tc>
        <w:tc>
          <w:tcPr>
            <w:tcW w:w="3312" w:type="dxa"/>
          </w:tcPr>
          <w:p w14:paraId="7C5062B3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32E76AD5" w14:textId="77777777" w:rsidR="00E81A69" w:rsidRDefault="00000000">
            <w:r>
              <w:rPr>
                <w:sz w:val="19"/>
              </w:rPr>
              <w:t>White player UID</w:t>
            </w:r>
          </w:p>
        </w:tc>
      </w:tr>
      <w:tr w:rsidR="00E81A69" w14:paraId="24C5E2FE" w14:textId="77777777">
        <w:trPr>
          <w:jc w:val="center"/>
        </w:trPr>
        <w:tc>
          <w:tcPr>
            <w:tcW w:w="3312" w:type="dxa"/>
          </w:tcPr>
          <w:p w14:paraId="06688292" w14:textId="77777777" w:rsidR="00E81A69" w:rsidRDefault="00000000">
            <w:r>
              <w:rPr>
                <w:sz w:val="19"/>
              </w:rPr>
              <w:t>playerBlackUid</w:t>
            </w:r>
          </w:p>
        </w:tc>
        <w:tc>
          <w:tcPr>
            <w:tcW w:w="3312" w:type="dxa"/>
          </w:tcPr>
          <w:p w14:paraId="7265D927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48489D43" w14:textId="77777777" w:rsidR="00E81A69" w:rsidRDefault="00000000">
            <w:r>
              <w:rPr>
                <w:sz w:val="19"/>
              </w:rPr>
              <w:t>Black player UID</w:t>
            </w:r>
          </w:p>
        </w:tc>
      </w:tr>
      <w:tr w:rsidR="00E81A69" w14:paraId="4FA60912" w14:textId="77777777">
        <w:trPr>
          <w:jc w:val="center"/>
        </w:trPr>
        <w:tc>
          <w:tcPr>
            <w:tcW w:w="3312" w:type="dxa"/>
          </w:tcPr>
          <w:p w14:paraId="56A1E0F8" w14:textId="77777777" w:rsidR="00E81A69" w:rsidRDefault="00000000">
            <w:r>
              <w:rPr>
                <w:sz w:val="19"/>
              </w:rPr>
              <w:t>stake</w:t>
            </w:r>
          </w:p>
        </w:tc>
        <w:tc>
          <w:tcPr>
            <w:tcW w:w="3312" w:type="dxa"/>
          </w:tcPr>
          <w:p w14:paraId="1B407ADD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13B631ED" w14:textId="77777777" w:rsidR="00E81A69" w:rsidRDefault="00000000">
            <w:r>
              <w:rPr>
                <w:sz w:val="19"/>
              </w:rPr>
              <w:t>Coin stake if applicable</w:t>
            </w:r>
          </w:p>
        </w:tc>
      </w:tr>
      <w:tr w:rsidR="00E81A69" w14:paraId="2447A9DA" w14:textId="77777777">
        <w:trPr>
          <w:jc w:val="center"/>
        </w:trPr>
        <w:tc>
          <w:tcPr>
            <w:tcW w:w="3312" w:type="dxa"/>
          </w:tcPr>
          <w:p w14:paraId="2FB6C551" w14:textId="77777777" w:rsidR="00E81A69" w:rsidRDefault="00000000">
            <w:r>
              <w:rPr>
                <w:sz w:val="19"/>
              </w:rPr>
              <w:t>winnerUid</w:t>
            </w:r>
          </w:p>
        </w:tc>
        <w:tc>
          <w:tcPr>
            <w:tcW w:w="3312" w:type="dxa"/>
          </w:tcPr>
          <w:p w14:paraId="11BC7CBC" w14:textId="77777777" w:rsidR="00E81A69" w:rsidRDefault="00000000">
            <w:r>
              <w:rPr>
                <w:sz w:val="19"/>
              </w:rPr>
              <w:t>string/null</w:t>
            </w:r>
          </w:p>
        </w:tc>
        <w:tc>
          <w:tcPr>
            <w:tcW w:w="3312" w:type="dxa"/>
          </w:tcPr>
          <w:p w14:paraId="0709F6A4" w14:textId="77777777" w:rsidR="00E81A69" w:rsidRDefault="00000000">
            <w:r>
              <w:rPr>
                <w:sz w:val="19"/>
              </w:rPr>
              <w:t>Winner UID if the match is finished</w:t>
            </w:r>
          </w:p>
        </w:tc>
      </w:tr>
      <w:tr w:rsidR="00E81A69" w14:paraId="3333689D" w14:textId="77777777">
        <w:trPr>
          <w:jc w:val="center"/>
        </w:trPr>
        <w:tc>
          <w:tcPr>
            <w:tcW w:w="3312" w:type="dxa"/>
          </w:tcPr>
          <w:p w14:paraId="6C4BD37B" w14:textId="77777777" w:rsidR="00E81A69" w:rsidRDefault="00000000">
            <w:r>
              <w:rPr>
                <w:sz w:val="19"/>
              </w:rPr>
              <w:t>outcome</w:t>
            </w:r>
          </w:p>
        </w:tc>
        <w:tc>
          <w:tcPr>
            <w:tcW w:w="3312" w:type="dxa"/>
          </w:tcPr>
          <w:p w14:paraId="33FCF3DF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0A2471EE" w14:textId="77777777" w:rsidR="00E81A69" w:rsidRDefault="00000000">
            <w:r>
              <w:rPr>
                <w:sz w:val="19"/>
              </w:rPr>
              <w:t>whiteWin, blackWin, draw, resign, timeout, abort</w:t>
            </w:r>
          </w:p>
        </w:tc>
      </w:tr>
      <w:tr w:rsidR="00E81A69" w14:paraId="25DB1833" w14:textId="77777777">
        <w:trPr>
          <w:jc w:val="center"/>
        </w:trPr>
        <w:tc>
          <w:tcPr>
            <w:tcW w:w="3312" w:type="dxa"/>
          </w:tcPr>
          <w:p w14:paraId="56412EDE" w14:textId="77777777" w:rsidR="00E81A69" w:rsidRDefault="00000000">
            <w:r>
              <w:rPr>
                <w:sz w:val="19"/>
              </w:rPr>
              <w:t>startedAt</w:t>
            </w:r>
          </w:p>
        </w:tc>
        <w:tc>
          <w:tcPr>
            <w:tcW w:w="3312" w:type="dxa"/>
          </w:tcPr>
          <w:p w14:paraId="1DAFE0B4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7F4C1C00" w14:textId="77777777" w:rsidR="00E81A69" w:rsidRDefault="00000000">
            <w:r>
              <w:rPr>
                <w:sz w:val="19"/>
              </w:rPr>
              <w:t>Start time</w:t>
            </w:r>
          </w:p>
        </w:tc>
      </w:tr>
      <w:tr w:rsidR="00E81A69" w14:paraId="4DCBB1A1" w14:textId="77777777">
        <w:trPr>
          <w:jc w:val="center"/>
        </w:trPr>
        <w:tc>
          <w:tcPr>
            <w:tcW w:w="3312" w:type="dxa"/>
          </w:tcPr>
          <w:p w14:paraId="613C1B17" w14:textId="77777777" w:rsidR="00E81A69" w:rsidRDefault="00000000">
            <w:r>
              <w:rPr>
                <w:sz w:val="19"/>
              </w:rPr>
              <w:t>finishedAt</w:t>
            </w:r>
          </w:p>
        </w:tc>
        <w:tc>
          <w:tcPr>
            <w:tcW w:w="3312" w:type="dxa"/>
          </w:tcPr>
          <w:p w14:paraId="59E834E5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3C42127A" w14:textId="77777777" w:rsidR="00E81A69" w:rsidRDefault="00000000">
            <w:r>
              <w:rPr>
                <w:sz w:val="19"/>
              </w:rPr>
              <w:t>Finish time</w:t>
            </w:r>
          </w:p>
        </w:tc>
      </w:tr>
      <w:tr w:rsidR="00E81A69" w14:paraId="6B5DC52E" w14:textId="77777777">
        <w:trPr>
          <w:jc w:val="center"/>
        </w:trPr>
        <w:tc>
          <w:tcPr>
            <w:tcW w:w="3312" w:type="dxa"/>
          </w:tcPr>
          <w:p w14:paraId="1A6A4921" w14:textId="77777777" w:rsidR="00E81A69" w:rsidRDefault="00000000">
            <w:r>
              <w:rPr>
                <w:sz w:val="19"/>
              </w:rPr>
              <w:t>createdAt</w:t>
            </w:r>
          </w:p>
        </w:tc>
        <w:tc>
          <w:tcPr>
            <w:tcW w:w="3312" w:type="dxa"/>
          </w:tcPr>
          <w:p w14:paraId="7A843015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3C357F34" w14:textId="77777777" w:rsidR="00E81A69" w:rsidRDefault="00000000">
            <w:r>
              <w:rPr>
                <w:sz w:val="19"/>
              </w:rPr>
              <w:t>Creation time</w:t>
            </w:r>
          </w:p>
        </w:tc>
      </w:tr>
      <w:tr w:rsidR="00E81A69" w14:paraId="7EC400D1" w14:textId="77777777">
        <w:trPr>
          <w:jc w:val="center"/>
        </w:trPr>
        <w:tc>
          <w:tcPr>
            <w:tcW w:w="3312" w:type="dxa"/>
          </w:tcPr>
          <w:p w14:paraId="07626702" w14:textId="77777777" w:rsidR="00E81A69" w:rsidRDefault="00000000">
            <w:r>
              <w:rPr>
                <w:sz w:val="19"/>
              </w:rPr>
              <w:t>updatedAt</w:t>
            </w:r>
          </w:p>
        </w:tc>
        <w:tc>
          <w:tcPr>
            <w:tcW w:w="3312" w:type="dxa"/>
          </w:tcPr>
          <w:p w14:paraId="65165D6A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260A935C" w14:textId="77777777" w:rsidR="00E81A69" w:rsidRDefault="00000000">
            <w:r>
              <w:rPr>
                <w:sz w:val="19"/>
              </w:rPr>
              <w:t>Last state update</w:t>
            </w:r>
          </w:p>
        </w:tc>
      </w:tr>
    </w:tbl>
    <w:p w14:paraId="40604E4F" w14:textId="77777777" w:rsidR="00E81A69" w:rsidRDefault="00000000">
      <w:pPr>
        <w:pStyle w:val="Heading1"/>
      </w:pPr>
      <w:r>
        <w:t>7. Match Queues</w:t>
      </w:r>
    </w:p>
    <w:p w14:paraId="49A8F441" w14:textId="77777777" w:rsidR="00E81A69" w:rsidRDefault="00000000">
      <w:pPr>
        <w:pStyle w:val="ListBullet"/>
      </w:pPr>
      <w:r>
        <w:t>Queues are best stored as mode-wise waiting entries rather than a single large list.</w:t>
      </w:r>
    </w:p>
    <w:p w14:paraId="71AF4D5C" w14:textId="77777777" w:rsidR="00E81A69" w:rsidRDefault="00000000">
      <w:pPr>
        <w:pStyle w:val="ListBullet"/>
      </w:pPr>
      <w:r>
        <w:t>Recommended path: matchQueues/{queueEntryId}</w:t>
      </w:r>
    </w:p>
    <w:p w14:paraId="6D37A3E7" w14:textId="77777777" w:rsidR="00E81A69" w:rsidRDefault="00000000">
      <w:pPr>
        <w:pStyle w:val="ListBullet"/>
      </w:pPr>
      <w:r>
        <w:t>The queue entry should contain rating, mode, stake, and status so that matchmaking can pair compatible players quickly.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35"/>
        <w:gridCol w:w="4820"/>
      </w:tblGrid>
      <w:tr w:rsidR="00E81A69" w14:paraId="32226021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A97BAE6" w14:textId="77777777" w:rsidR="00E81A69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1584" w:type="dxa"/>
            <w:shd w:val="clear" w:color="auto" w:fill="D9EAF7"/>
          </w:tcPr>
          <w:p w14:paraId="79E9C545" w14:textId="77777777" w:rsidR="00E81A69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6336" w:type="dxa"/>
            <w:shd w:val="clear" w:color="auto" w:fill="D9EAF7"/>
          </w:tcPr>
          <w:p w14:paraId="1841DF5B" w14:textId="77777777" w:rsidR="00E81A69" w:rsidRDefault="00000000">
            <w:r>
              <w:rPr>
                <w:b/>
                <w:sz w:val="19"/>
              </w:rPr>
              <w:t>Description</w:t>
            </w:r>
          </w:p>
        </w:tc>
      </w:tr>
      <w:tr w:rsidR="00E81A69" w14:paraId="75526EF6" w14:textId="77777777">
        <w:trPr>
          <w:jc w:val="center"/>
        </w:trPr>
        <w:tc>
          <w:tcPr>
            <w:tcW w:w="3312" w:type="dxa"/>
          </w:tcPr>
          <w:p w14:paraId="6BCEA30F" w14:textId="77777777" w:rsidR="00E81A69" w:rsidRDefault="00000000">
            <w:r>
              <w:rPr>
                <w:sz w:val="19"/>
              </w:rPr>
              <w:t>queueEntryId</w:t>
            </w:r>
          </w:p>
        </w:tc>
        <w:tc>
          <w:tcPr>
            <w:tcW w:w="3312" w:type="dxa"/>
          </w:tcPr>
          <w:p w14:paraId="715264D1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00F29533" w14:textId="77777777" w:rsidR="00E81A69" w:rsidRDefault="00000000">
            <w:r>
              <w:rPr>
                <w:sz w:val="19"/>
              </w:rPr>
              <w:t>Unique queue record id</w:t>
            </w:r>
          </w:p>
        </w:tc>
      </w:tr>
      <w:tr w:rsidR="00E81A69" w14:paraId="2E26572E" w14:textId="77777777">
        <w:trPr>
          <w:jc w:val="center"/>
        </w:trPr>
        <w:tc>
          <w:tcPr>
            <w:tcW w:w="3312" w:type="dxa"/>
          </w:tcPr>
          <w:p w14:paraId="7677BE5D" w14:textId="77777777" w:rsidR="00E81A69" w:rsidRDefault="00000000">
            <w:r>
              <w:rPr>
                <w:sz w:val="19"/>
              </w:rPr>
              <w:t>uid</w:t>
            </w:r>
          </w:p>
        </w:tc>
        <w:tc>
          <w:tcPr>
            <w:tcW w:w="3312" w:type="dxa"/>
          </w:tcPr>
          <w:p w14:paraId="6ACEE9D9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1EEE119C" w14:textId="77777777" w:rsidR="00E81A69" w:rsidRDefault="00000000">
            <w:r>
              <w:rPr>
                <w:sz w:val="19"/>
              </w:rPr>
              <w:t>Player UID</w:t>
            </w:r>
          </w:p>
        </w:tc>
      </w:tr>
      <w:tr w:rsidR="00E81A69" w14:paraId="163D1F35" w14:textId="77777777">
        <w:trPr>
          <w:jc w:val="center"/>
        </w:trPr>
        <w:tc>
          <w:tcPr>
            <w:tcW w:w="3312" w:type="dxa"/>
          </w:tcPr>
          <w:p w14:paraId="0FEB3A75" w14:textId="77777777" w:rsidR="00E81A69" w:rsidRDefault="00000000">
            <w:r>
              <w:rPr>
                <w:sz w:val="19"/>
              </w:rPr>
              <w:t>mode</w:t>
            </w:r>
          </w:p>
        </w:tc>
        <w:tc>
          <w:tcPr>
            <w:tcW w:w="3312" w:type="dxa"/>
          </w:tcPr>
          <w:p w14:paraId="4E2E5D90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63C84CF4" w14:textId="77777777" w:rsidR="00E81A69" w:rsidRDefault="00000000">
            <w:r>
              <w:rPr>
                <w:sz w:val="19"/>
              </w:rPr>
              <w:t>Matchmaking mode</w:t>
            </w:r>
          </w:p>
        </w:tc>
      </w:tr>
      <w:tr w:rsidR="00E81A69" w14:paraId="75F7B5E2" w14:textId="77777777">
        <w:trPr>
          <w:jc w:val="center"/>
        </w:trPr>
        <w:tc>
          <w:tcPr>
            <w:tcW w:w="3312" w:type="dxa"/>
          </w:tcPr>
          <w:p w14:paraId="41E303AE" w14:textId="77777777" w:rsidR="00E81A69" w:rsidRDefault="00000000">
            <w:r>
              <w:rPr>
                <w:sz w:val="19"/>
              </w:rPr>
              <w:t>rating</w:t>
            </w:r>
          </w:p>
        </w:tc>
        <w:tc>
          <w:tcPr>
            <w:tcW w:w="3312" w:type="dxa"/>
          </w:tcPr>
          <w:p w14:paraId="3D10F25E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4E2ED6EA" w14:textId="77777777" w:rsidR="00E81A69" w:rsidRDefault="00000000">
            <w:r>
              <w:rPr>
                <w:sz w:val="19"/>
              </w:rPr>
              <w:t>Player rating at queue time</w:t>
            </w:r>
          </w:p>
        </w:tc>
      </w:tr>
      <w:tr w:rsidR="00E81A69" w14:paraId="7566D90F" w14:textId="77777777">
        <w:trPr>
          <w:jc w:val="center"/>
        </w:trPr>
        <w:tc>
          <w:tcPr>
            <w:tcW w:w="3312" w:type="dxa"/>
          </w:tcPr>
          <w:p w14:paraId="3B098800" w14:textId="77777777" w:rsidR="00E81A69" w:rsidRDefault="00000000">
            <w:r>
              <w:rPr>
                <w:sz w:val="19"/>
              </w:rPr>
              <w:t>stake</w:t>
            </w:r>
          </w:p>
        </w:tc>
        <w:tc>
          <w:tcPr>
            <w:tcW w:w="3312" w:type="dxa"/>
          </w:tcPr>
          <w:p w14:paraId="77B34D3A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34A6931F" w14:textId="77777777" w:rsidR="00E81A69" w:rsidRDefault="00000000">
            <w:r>
              <w:rPr>
                <w:sz w:val="19"/>
              </w:rPr>
              <w:t>Stake amount, if any</w:t>
            </w:r>
          </w:p>
        </w:tc>
      </w:tr>
      <w:tr w:rsidR="00E81A69" w14:paraId="1ED83DB9" w14:textId="77777777">
        <w:trPr>
          <w:jc w:val="center"/>
        </w:trPr>
        <w:tc>
          <w:tcPr>
            <w:tcW w:w="3312" w:type="dxa"/>
          </w:tcPr>
          <w:p w14:paraId="05A21BA0" w14:textId="77777777" w:rsidR="00E81A69" w:rsidRDefault="00000000">
            <w:r>
              <w:rPr>
                <w:sz w:val="19"/>
              </w:rPr>
              <w:t>status</w:t>
            </w:r>
          </w:p>
        </w:tc>
        <w:tc>
          <w:tcPr>
            <w:tcW w:w="3312" w:type="dxa"/>
          </w:tcPr>
          <w:p w14:paraId="370A7050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268386D4" w14:textId="77777777" w:rsidR="00E81A69" w:rsidRDefault="00000000">
            <w:r>
              <w:rPr>
                <w:sz w:val="19"/>
              </w:rPr>
              <w:t>waiting, matched, cancelled, expired</w:t>
            </w:r>
          </w:p>
        </w:tc>
      </w:tr>
      <w:tr w:rsidR="00E81A69" w14:paraId="2BCD39F5" w14:textId="77777777">
        <w:trPr>
          <w:jc w:val="center"/>
        </w:trPr>
        <w:tc>
          <w:tcPr>
            <w:tcW w:w="3312" w:type="dxa"/>
          </w:tcPr>
          <w:p w14:paraId="68C4995A" w14:textId="77777777" w:rsidR="00E81A69" w:rsidRDefault="00000000">
            <w:r>
              <w:rPr>
                <w:sz w:val="19"/>
              </w:rPr>
              <w:t>queuedAt</w:t>
            </w:r>
          </w:p>
        </w:tc>
        <w:tc>
          <w:tcPr>
            <w:tcW w:w="3312" w:type="dxa"/>
          </w:tcPr>
          <w:p w14:paraId="593C05E8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6EBB8AEB" w14:textId="77777777" w:rsidR="00E81A69" w:rsidRDefault="00000000">
            <w:r>
              <w:rPr>
                <w:sz w:val="19"/>
              </w:rPr>
              <w:t>Time joined queue</w:t>
            </w:r>
          </w:p>
        </w:tc>
      </w:tr>
      <w:tr w:rsidR="00E81A69" w14:paraId="5C0DDF32" w14:textId="77777777">
        <w:trPr>
          <w:jc w:val="center"/>
        </w:trPr>
        <w:tc>
          <w:tcPr>
            <w:tcW w:w="3312" w:type="dxa"/>
          </w:tcPr>
          <w:p w14:paraId="7B3524B9" w14:textId="77777777" w:rsidR="00E81A69" w:rsidRDefault="00000000">
            <w:r>
              <w:rPr>
                <w:sz w:val="19"/>
              </w:rPr>
              <w:t>matchedAt</w:t>
            </w:r>
          </w:p>
        </w:tc>
        <w:tc>
          <w:tcPr>
            <w:tcW w:w="3312" w:type="dxa"/>
          </w:tcPr>
          <w:p w14:paraId="40CEBA4E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55CE07CB" w14:textId="77777777" w:rsidR="00E81A69" w:rsidRDefault="00000000">
            <w:r>
              <w:rPr>
                <w:sz w:val="19"/>
              </w:rPr>
              <w:t>Time matched, if applicable</w:t>
            </w:r>
          </w:p>
        </w:tc>
      </w:tr>
    </w:tbl>
    <w:p w14:paraId="1B3862F3" w14:textId="77777777" w:rsidR="00E81A69" w:rsidRDefault="00000000">
      <w:pPr>
        <w:pStyle w:val="Heading1"/>
      </w:pPr>
      <w:r>
        <w:t>8. Challenges Model</w:t>
      </w:r>
    </w:p>
    <w:p w14:paraId="5D38B953" w14:textId="77777777" w:rsidR="00E81A69" w:rsidRDefault="00000000">
      <w:r>
        <w:t>Recommended path: challenges/{challengeId}</w:t>
      </w:r>
    </w:p>
    <w:p w14:paraId="642A9611" w14:textId="77777777" w:rsidR="00E81A69" w:rsidRDefault="00000000">
      <w:pPr>
        <w:pStyle w:val="ListBullet"/>
      </w:pPr>
      <w:r>
        <w:t>The challenge document should be the canonical source for friendly challenge state.</w:t>
      </w:r>
    </w:p>
    <w:p w14:paraId="50CC001D" w14:textId="77777777" w:rsidR="00E81A69" w:rsidRDefault="00000000">
      <w:pPr>
        <w:pStyle w:val="ListBullet"/>
      </w:pPr>
      <w:r>
        <w:t>On acceptance, the challenge can create or reference a match document.</w:t>
      </w:r>
    </w:p>
    <w:p w14:paraId="3D2D2EA1" w14:textId="77777777" w:rsidR="00E81A69" w:rsidRDefault="00000000">
      <w:pPr>
        <w:pStyle w:val="ListBullet"/>
      </w:pPr>
      <w:r>
        <w:t>Keep both challenger and challenged user ids plus a status field so the lifecycle is easy to query.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3"/>
        <w:gridCol w:w="2769"/>
        <w:gridCol w:w="4640"/>
      </w:tblGrid>
      <w:tr w:rsidR="00E81A69" w14:paraId="7214FE9F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962A504" w14:textId="77777777" w:rsidR="00E81A69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1872" w:type="dxa"/>
            <w:shd w:val="clear" w:color="auto" w:fill="D9EAF7"/>
          </w:tcPr>
          <w:p w14:paraId="28614BB8" w14:textId="77777777" w:rsidR="00E81A69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6048" w:type="dxa"/>
            <w:shd w:val="clear" w:color="auto" w:fill="D9EAF7"/>
          </w:tcPr>
          <w:p w14:paraId="37A28D56" w14:textId="77777777" w:rsidR="00E81A69" w:rsidRDefault="00000000">
            <w:r>
              <w:rPr>
                <w:b/>
                <w:sz w:val="19"/>
              </w:rPr>
              <w:t>Description</w:t>
            </w:r>
          </w:p>
        </w:tc>
      </w:tr>
      <w:tr w:rsidR="00E81A69" w14:paraId="6B3390E8" w14:textId="77777777">
        <w:trPr>
          <w:jc w:val="center"/>
        </w:trPr>
        <w:tc>
          <w:tcPr>
            <w:tcW w:w="3312" w:type="dxa"/>
          </w:tcPr>
          <w:p w14:paraId="2A79068F" w14:textId="77777777" w:rsidR="00E81A69" w:rsidRDefault="00000000">
            <w:r>
              <w:rPr>
                <w:sz w:val="19"/>
              </w:rPr>
              <w:t>challengeId</w:t>
            </w:r>
          </w:p>
        </w:tc>
        <w:tc>
          <w:tcPr>
            <w:tcW w:w="3312" w:type="dxa"/>
          </w:tcPr>
          <w:p w14:paraId="7FFD6BE5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38212920" w14:textId="77777777" w:rsidR="00E81A69" w:rsidRDefault="00000000">
            <w:r>
              <w:rPr>
                <w:sz w:val="19"/>
              </w:rPr>
              <w:t>Unique challenge id</w:t>
            </w:r>
          </w:p>
        </w:tc>
      </w:tr>
      <w:tr w:rsidR="00E81A69" w14:paraId="4E869495" w14:textId="77777777">
        <w:trPr>
          <w:jc w:val="center"/>
        </w:trPr>
        <w:tc>
          <w:tcPr>
            <w:tcW w:w="3312" w:type="dxa"/>
          </w:tcPr>
          <w:p w14:paraId="344AFDC8" w14:textId="77777777" w:rsidR="00E81A69" w:rsidRDefault="00000000">
            <w:r>
              <w:rPr>
                <w:sz w:val="19"/>
              </w:rPr>
              <w:t>challengerUid</w:t>
            </w:r>
          </w:p>
        </w:tc>
        <w:tc>
          <w:tcPr>
            <w:tcW w:w="3312" w:type="dxa"/>
          </w:tcPr>
          <w:p w14:paraId="3BF6B1E8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0213D95E" w14:textId="77777777" w:rsidR="00E81A69" w:rsidRDefault="00000000">
            <w:r>
              <w:rPr>
                <w:sz w:val="19"/>
              </w:rPr>
              <w:t>Sender of the challenge</w:t>
            </w:r>
          </w:p>
        </w:tc>
      </w:tr>
      <w:tr w:rsidR="00E81A69" w14:paraId="504E704F" w14:textId="77777777">
        <w:trPr>
          <w:jc w:val="center"/>
        </w:trPr>
        <w:tc>
          <w:tcPr>
            <w:tcW w:w="3312" w:type="dxa"/>
          </w:tcPr>
          <w:p w14:paraId="1BFF0322" w14:textId="77777777" w:rsidR="00E81A69" w:rsidRDefault="00000000">
            <w:r>
              <w:rPr>
                <w:sz w:val="19"/>
              </w:rPr>
              <w:t>challengedUid</w:t>
            </w:r>
          </w:p>
        </w:tc>
        <w:tc>
          <w:tcPr>
            <w:tcW w:w="3312" w:type="dxa"/>
          </w:tcPr>
          <w:p w14:paraId="2127E228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121BD1DB" w14:textId="77777777" w:rsidR="00E81A69" w:rsidRDefault="00000000">
            <w:r>
              <w:rPr>
                <w:sz w:val="19"/>
              </w:rPr>
              <w:t>Receiver of the challenge</w:t>
            </w:r>
          </w:p>
        </w:tc>
      </w:tr>
      <w:tr w:rsidR="00E81A69" w14:paraId="456DAD8F" w14:textId="77777777">
        <w:trPr>
          <w:jc w:val="center"/>
        </w:trPr>
        <w:tc>
          <w:tcPr>
            <w:tcW w:w="3312" w:type="dxa"/>
          </w:tcPr>
          <w:p w14:paraId="6C3777EA" w14:textId="77777777" w:rsidR="00E81A69" w:rsidRDefault="00000000">
            <w:r>
              <w:rPr>
                <w:sz w:val="19"/>
              </w:rPr>
              <w:t>mode</w:t>
            </w:r>
          </w:p>
        </w:tc>
        <w:tc>
          <w:tcPr>
            <w:tcW w:w="3312" w:type="dxa"/>
          </w:tcPr>
          <w:p w14:paraId="27003775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4E5C491D" w14:textId="77777777" w:rsidR="00E81A69" w:rsidRDefault="00000000">
            <w:r>
              <w:rPr>
                <w:sz w:val="19"/>
              </w:rPr>
              <w:t>Requested game mode</w:t>
            </w:r>
          </w:p>
        </w:tc>
      </w:tr>
      <w:tr w:rsidR="00E81A69" w14:paraId="2B606EBC" w14:textId="77777777">
        <w:trPr>
          <w:jc w:val="center"/>
        </w:trPr>
        <w:tc>
          <w:tcPr>
            <w:tcW w:w="3312" w:type="dxa"/>
          </w:tcPr>
          <w:p w14:paraId="1BA8207E" w14:textId="77777777" w:rsidR="00E81A69" w:rsidRDefault="00000000">
            <w:r>
              <w:rPr>
                <w:sz w:val="19"/>
              </w:rPr>
              <w:lastRenderedPageBreak/>
              <w:t>colorChoice</w:t>
            </w:r>
          </w:p>
        </w:tc>
        <w:tc>
          <w:tcPr>
            <w:tcW w:w="3312" w:type="dxa"/>
          </w:tcPr>
          <w:p w14:paraId="1BF33793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5CA7C5E9" w14:textId="77777777" w:rsidR="00E81A69" w:rsidRDefault="00000000">
            <w:r>
              <w:rPr>
                <w:sz w:val="19"/>
              </w:rPr>
              <w:t>white, black, random, or custom</w:t>
            </w:r>
          </w:p>
        </w:tc>
      </w:tr>
      <w:tr w:rsidR="00E81A69" w14:paraId="139A8049" w14:textId="77777777">
        <w:trPr>
          <w:jc w:val="center"/>
        </w:trPr>
        <w:tc>
          <w:tcPr>
            <w:tcW w:w="3312" w:type="dxa"/>
          </w:tcPr>
          <w:p w14:paraId="2D84FC23" w14:textId="77777777" w:rsidR="00E81A69" w:rsidRDefault="00000000">
            <w:r>
              <w:rPr>
                <w:sz w:val="19"/>
              </w:rPr>
              <w:t>stake</w:t>
            </w:r>
          </w:p>
        </w:tc>
        <w:tc>
          <w:tcPr>
            <w:tcW w:w="3312" w:type="dxa"/>
          </w:tcPr>
          <w:p w14:paraId="61C99C63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0E815B5C" w14:textId="77777777" w:rsidR="00E81A69" w:rsidRDefault="00000000">
            <w:r>
              <w:rPr>
                <w:sz w:val="19"/>
              </w:rPr>
              <w:t>Coin stake, if any</w:t>
            </w:r>
          </w:p>
        </w:tc>
      </w:tr>
      <w:tr w:rsidR="00E81A69" w14:paraId="4C27A95A" w14:textId="77777777">
        <w:trPr>
          <w:jc w:val="center"/>
        </w:trPr>
        <w:tc>
          <w:tcPr>
            <w:tcW w:w="3312" w:type="dxa"/>
          </w:tcPr>
          <w:p w14:paraId="29383C46" w14:textId="77777777" w:rsidR="00E81A69" w:rsidRDefault="00000000">
            <w:r>
              <w:rPr>
                <w:sz w:val="19"/>
              </w:rPr>
              <w:t>status</w:t>
            </w:r>
          </w:p>
        </w:tc>
        <w:tc>
          <w:tcPr>
            <w:tcW w:w="3312" w:type="dxa"/>
          </w:tcPr>
          <w:p w14:paraId="6D6D1568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0CDB17AB" w14:textId="77777777" w:rsidR="00E81A69" w:rsidRDefault="00000000">
            <w:r>
              <w:rPr>
                <w:sz w:val="19"/>
              </w:rPr>
              <w:t>pending, accepted, declined, cancelled, expired, completed</w:t>
            </w:r>
          </w:p>
        </w:tc>
      </w:tr>
      <w:tr w:rsidR="00E81A69" w14:paraId="6B9E84C7" w14:textId="77777777">
        <w:trPr>
          <w:jc w:val="center"/>
        </w:trPr>
        <w:tc>
          <w:tcPr>
            <w:tcW w:w="3312" w:type="dxa"/>
          </w:tcPr>
          <w:p w14:paraId="2898BE4F" w14:textId="77777777" w:rsidR="00E81A69" w:rsidRDefault="00000000">
            <w:r>
              <w:rPr>
                <w:sz w:val="19"/>
              </w:rPr>
              <w:t>matchId</w:t>
            </w:r>
          </w:p>
        </w:tc>
        <w:tc>
          <w:tcPr>
            <w:tcW w:w="3312" w:type="dxa"/>
          </w:tcPr>
          <w:p w14:paraId="06C9A3A9" w14:textId="77777777" w:rsidR="00E81A69" w:rsidRDefault="00000000">
            <w:r>
              <w:rPr>
                <w:sz w:val="19"/>
              </w:rPr>
              <w:t>string/null</w:t>
            </w:r>
          </w:p>
        </w:tc>
        <w:tc>
          <w:tcPr>
            <w:tcW w:w="3312" w:type="dxa"/>
          </w:tcPr>
          <w:p w14:paraId="00983E66" w14:textId="77777777" w:rsidR="00E81A69" w:rsidRDefault="00000000">
            <w:r>
              <w:rPr>
                <w:sz w:val="19"/>
              </w:rPr>
              <w:t>Linked match id once accepted</w:t>
            </w:r>
          </w:p>
        </w:tc>
      </w:tr>
      <w:tr w:rsidR="00E81A69" w14:paraId="357687F6" w14:textId="77777777">
        <w:trPr>
          <w:jc w:val="center"/>
        </w:trPr>
        <w:tc>
          <w:tcPr>
            <w:tcW w:w="3312" w:type="dxa"/>
          </w:tcPr>
          <w:p w14:paraId="3B58A933" w14:textId="77777777" w:rsidR="00E81A69" w:rsidRDefault="00000000">
            <w:r>
              <w:rPr>
                <w:sz w:val="19"/>
              </w:rPr>
              <w:t>createdAt</w:t>
            </w:r>
          </w:p>
        </w:tc>
        <w:tc>
          <w:tcPr>
            <w:tcW w:w="3312" w:type="dxa"/>
          </w:tcPr>
          <w:p w14:paraId="535FE5EA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21041A6D" w14:textId="77777777" w:rsidR="00E81A69" w:rsidRDefault="00000000">
            <w:r>
              <w:rPr>
                <w:sz w:val="19"/>
              </w:rPr>
              <w:t>Challenge created time</w:t>
            </w:r>
          </w:p>
        </w:tc>
      </w:tr>
      <w:tr w:rsidR="00E81A69" w14:paraId="198421AE" w14:textId="77777777">
        <w:trPr>
          <w:jc w:val="center"/>
        </w:trPr>
        <w:tc>
          <w:tcPr>
            <w:tcW w:w="3312" w:type="dxa"/>
          </w:tcPr>
          <w:p w14:paraId="1F4AC355" w14:textId="77777777" w:rsidR="00E81A69" w:rsidRDefault="00000000">
            <w:r>
              <w:rPr>
                <w:sz w:val="19"/>
              </w:rPr>
              <w:t>acceptedAt</w:t>
            </w:r>
          </w:p>
        </w:tc>
        <w:tc>
          <w:tcPr>
            <w:tcW w:w="3312" w:type="dxa"/>
          </w:tcPr>
          <w:p w14:paraId="12345AFD" w14:textId="77777777" w:rsidR="00E81A69" w:rsidRDefault="00000000">
            <w:r>
              <w:rPr>
                <w:sz w:val="19"/>
              </w:rPr>
              <w:t>timestamp/null</w:t>
            </w:r>
          </w:p>
        </w:tc>
        <w:tc>
          <w:tcPr>
            <w:tcW w:w="3312" w:type="dxa"/>
          </w:tcPr>
          <w:p w14:paraId="7D935DD8" w14:textId="77777777" w:rsidR="00E81A69" w:rsidRDefault="00000000">
            <w:r>
              <w:rPr>
                <w:sz w:val="19"/>
              </w:rPr>
              <w:t>Acceptance time</w:t>
            </w:r>
          </w:p>
        </w:tc>
      </w:tr>
    </w:tbl>
    <w:p w14:paraId="7D0CCD93" w14:textId="77777777" w:rsidR="00E81A69" w:rsidRDefault="00000000">
      <w:pPr>
        <w:pStyle w:val="Heading1"/>
      </w:pPr>
      <w:r>
        <w:t>9. Transaction Model</w:t>
      </w:r>
    </w:p>
    <w:p w14:paraId="6F377789" w14:textId="77777777" w:rsidR="00E81A69" w:rsidRDefault="00000000">
      <w:pPr>
        <w:pStyle w:val="ListBullet"/>
      </w:pPr>
      <w:r>
        <w:t>All coin changes and Razorpay payment records should be traceable.</w:t>
      </w:r>
    </w:p>
    <w:p w14:paraId="3DF1BBA1" w14:textId="77777777" w:rsidR="00E81A69" w:rsidRDefault="00000000">
      <w:pPr>
        <w:pStyle w:val="ListBullet"/>
      </w:pPr>
      <w:r>
        <w:t>Recommended path: transactions/{transactionId}</w:t>
      </w:r>
    </w:p>
    <w:p w14:paraId="7DB7E8E0" w14:textId="77777777" w:rsidR="00E81A69" w:rsidRDefault="00000000">
      <w:pPr>
        <w:pStyle w:val="ListBullet"/>
      </w:pPr>
      <w:r>
        <w:t>Use a single transaction model with a type field so that you can store both payment top-ups and in-game coin changes in one auditable ledger.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9"/>
        <w:gridCol w:w="2749"/>
        <w:gridCol w:w="4704"/>
      </w:tblGrid>
      <w:tr w:rsidR="00E81A69" w14:paraId="4F158C10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136DCDF7" w14:textId="77777777" w:rsidR="00E81A69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7683487B" w14:textId="77777777" w:rsidR="00E81A69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6192" w:type="dxa"/>
            <w:shd w:val="clear" w:color="auto" w:fill="D9EAF7"/>
          </w:tcPr>
          <w:p w14:paraId="25808907" w14:textId="77777777" w:rsidR="00E81A69" w:rsidRDefault="00000000">
            <w:r>
              <w:rPr>
                <w:b/>
                <w:sz w:val="19"/>
              </w:rPr>
              <w:t>Description</w:t>
            </w:r>
          </w:p>
        </w:tc>
      </w:tr>
      <w:tr w:rsidR="00E81A69" w14:paraId="6399FF77" w14:textId="77777777">
        <w:trPr>
          <w:jc w:val="center"/>
        </w:trPr>
        <w:tc>
          <w:tcPr>
            <w:tcW w:w="3312" w:type="dxa"/>
          </w:tcPr>
          <w:p w14:paraId="08AB1656" w14:textId="77777777" w:rsidR="00E81A69" w:rsidRDefault="00000000">
            <w:r>
              <w:rPr>
                <w:sz w:val="19"/>
              </w:rPr>
              <w:t>transactionId</w:t>
            </w:r>
          </w:p>
        </w:tc>
        <w:tc>
          <w:tcPr>
            <w:tcW w:w="3312" w:type="dxa"/>
          </w:tcPr>
          <w:p w14:paraId="26849086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46A92FC2" w14:textId="77777777" w:rsidR="00E81A69" w:rsidRDefault="00000000">
            <w:r>
              <w:rPr>
                <w:sz w:val="19"/>
              </w:rPr>
              <w:t>Unique transaction id</w:t>
            </w:r>
          </w:p>
        </w:tc>
      </w:tr>
      <w:tr w:rsidR="00E81A69" w14:paraId="1EA90591" w14:textId="77777777">
        <w:trPr>
          <w:jc w:val="center"/>
        </w:trPr>
        <w:tc>
          <w:tcPr>
            <w:tcW w:w="3312" w:type="dxa"/>
          </w:tcPr>
          <w:p w14:paraId="25EA57D7" w14:textId="77777777" w:rsidR="00E81A69" w:rsidRDefault="00000000">
            <w:r>
              <w:rPr>
                <w:sz w:val="19"/>
              </w:rPr>
              <w:t>userId</w:t>
            </w:r>
          </w:p>
        </w:tc>
        <w:tc>
          <w:tcPr>
            <w:tcW w:w="3312" w:type="dxa"/>
          </w:tcPr>
          <w:p w14:paraId="2A38A441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5A022096" w14:textId="77777777" w:rsidR="00E81A69" w:rsidRDefault="00000000">
            <w:r>
              <w:rPr>
                <w:sz w:val="19"/>
              </w:rPr>
              <w:t>Owner of the transaction</w:t>
            </w:r>
          </w:p>
        </w:tc>
      </w:tr>
      <w:tr w:rsidR="00E81A69" w14:paraId="443379F6" w14:textId="77777777">
        <w:trPr>
          <w:jc w:val="center"/>
        </w:trPr>
        <w:tc>
          <w:tcPr>
            <w:tcW w:w="3312" w:type="dxa"/>
          </w:tcPr>
          <w:p w14:paraId="554754CE" w14:textId="77777777" w:rsidR="00E81A69" w:rsidRDefault="00000000">
            <w:r>
              <w:rPr>
                <w:sz w:val="19"/>
              </w:rPr>
              <w:t>type</w:t>
            </w:r>
          </w:p>
        </w:tc>
        <w:tc>
          <w:tcPr>
            <w:tcW w:w="3312" w:type="dxa"/>
          </w:tcPr>
          <w:p w14:paraId="2C8D4777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42FB77E6" w14:textId="77777777" w:rsidR="00E81A69" w:rsidRDefault="00000000">
            <w:r>
              <w:rPr>
                <w:sz w:val="19"/>
              </w:rPr>
              <w:t>coinPack, reward, penalty, stakeDebit, stakeCredit, refund</w:t>
            </w:r>
          </w:p>
        </w:tc>
      </w:tr>
      <w:tr w:rsidR="00E81A69" w14:paraId="64779B61" w14:textId="77777777">
        <w:trPr>
          <w:jc w:val="center"/>
        </w:trPr>
        <w:tc>
          <w:tcPr>
            <w:tcW w:w="3312" w:type="dxa"/>
          </w:tcPr>
          <w:p w14:paraId="05DAB02E" w14:textId="77777777" w:rsidR="00E81A69" w:rsidRDefault="00000000">
            <w:r>
              <w:rPr>
                <w:sz w:val="19"/>
              </w:rPr>
              <w:t>amount</w:t>
            </w:r>
          </w:p>
        </w:tc>
        <w:tc>
          <w:tcPr>
            <w:tcW w:w="3312" w:type="dxa"/>
          </w:tcPr>
          <w:p w14:paraId="31A59813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38C7CFB1" w14:textId="77777777" w:rsidR="00E81A69" w:rsidRDefault="00000000">
            <w:r>
              <w:rPr>
                <w:sz w:val="19"/>
              </w:rPr>
              <w:t>Money amount for payment transactions</w:t>
            </w:r>
          </w:p>
        </w:tc>
      </w:tr>
      <w:tr w:rsidR="00E81A69" w14:paraId="71C375AD" w14:textId="77777777">
        <w:trPr>
          <w:jc w:val="center"/>
        </w:trPr>
        <w:tc>
          <w:tcPr>
            <w:tcW w:w="3312" w:type="dxa"/>
          </w:tcPr>
          <w:p w14:paraId="5B90CF86" w14:textId="77777777" w:rsidR="00E81A69" w:rsidRDefault="00000000">
            <w:r>
              <w:rPr>
                <w:sz w:val="19"/>
              </w:rPr>
              <w:t>coins</w:t>
            </w:r>
          </w:p>
        </w:tc>
        <w:tc>
          <w:tcPr>
            <w:tcW w:w="3312" w:type="dxa"/>
          </w:tcPr>
          <w:p w14:paraId="5D76281C" w14:textId="77777777" w:rsidR="00E81A69" w:rsidRDefault="00000000">
            <w:r>
              <w:rPr>
                <w:sz w:val="19"/>
              </w:rPr>
              <w:t>number</w:t>
            </w:r>
          </w:p>
        </w:tc>
        <w:tc>
          <w:tcPr>
            <w:tcW w:w="3312" w:type="dxa"/>
          </w:tcPr>
          <w:p w14:paraId="18EDB19C" w14:textId="77777777" w:rsidR="00E81A69" w:rsidRDefault="00000000">
            <w:r>
              <w:rPr>
                <w:sz w:val="19"/>
              </w:rPr>
              <w:t>Coin quantity affected</w:t>
            </w:r>
          </w:p>
        </w:tc>
      </w:tr>
      <w:tr w:rsidR="00E81A69" w14:paraId="7CD64BB1" w14:textId="77777777">
        <w:trPr>
          <w:jc w:val="center"/>
        </w:trPr>
        <w:tc>
          <w:tcPr>
            <w:tcW w:w="3312" w:type="dxa"/>
          </w:tcPr>
          <w:p w14:paraId="72865D0A" w14:textId="77777777" w:rsidR="00E81A69" w:rsidRDefault="00000000">
            <w:r>
              <w:rPr>
                <w:sz w:val="19"/>
              </w:rPr>
              <w:t>currency</w:t>
            </w:r>
          </w:p>
        </w:tc>
        <w:tc>
          <w:tcPr>
            <w:tcW w:w="3312" w:type="dxa"/>
          </w:tcPr>
          <w:p w14:paraId="27AC37C1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14E3A8FA" w14:textId="77777777" w:rsidR="00E81A69" w:rsidRDefault="00000000">
            <w:r>
              <w:rPr>
                <w:sz w:val="19"/>
              </w:rPr>
              <w:t>Currency code, such as INR</w:t>
            </w:r>
          </w:p>
        </w:tc>
      </w:tr>
      <w:tr w:rsidR="00E81A69" w14:paraId="7E338EB9" w14:textId="77777777">
        <w:trPr>
          <w:jc w:val="center"/>
        </w:trPr>
        <w:tc>
          <w:tcPr>
            <w:tcW w:w="3312" w:type="dxa"/>
          </w:tcPr>
          <w:p w14:paraId="4422D371" w14:textId="77777777" w:rsidR="00E81A69" w:rsidRDefault="00000000">
            <w:r>
              <w:rPr>
                <w:sz w:val="19"/>
              </w:rPr>
              <w:t>orderId</w:t>
            </w:r>
          </w:p>
        </w:tc>
        <w:tc>
          <w:tcPr>
            <w:tcW w:w="3312" w:type="dxa"/>
          </w:tcPr>
          <w:p w14:paraId="07165F8F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005CABB2" w14:textId="77777777" w:rsidR="00E81A69" w:rsidRDefault="00000000">
            <w:r>
              <w:rPr>
                <w:sz w:val="19"/>
              </w:rPr>
              <w:t>Razorpay order id</w:t>
            </w:r>
          </w:p>
        </w:tc>
      </w:tr>
      <w:tr w:rsidR="00E81A69" w14:paraId="4E84FED9" w14:textId="77777777">
        <w:trPr>
          <w:jc w:val="center"/>
        </w:trPr>
        <w:tc>
          <w:tcPr>
            <w:tcW w:w="3312" w:type="dxa"/>
          </w:tcPr>
          <w:p w14:paraId="1AF73EDB" w14:textId="77777777" w:rsidR="00E81A69" w:rsidRDefault="00000000">
            <w:r>
              <w:rPr>
                <w:sz w:val="19"/>
              </w:rPr>
              <w:t>paymentId</w:t>
            </w:r>
          </w:p>
        </w:tc>
        <w:tc>
          <w:tcPr>
            <w:tcW w:w="3312" w:type="dxa"/>
          </w:tcPr>
          <w:p w14:paraId="1A330BC9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3357E8A6" w14:textId="77777777" w:rsidR="00E81A69" w:rsidRDefault="00000000">
            <w:r>
              <w:rPr>
                <w:sz w:val="19"/>
              </w:rPr>
              <w:t>Razorpay payment id</w:t>
            </w:r>
          </w:p>
        </w:tc>
      </w:tr>
      <w:tr w:rsidR="00E81A69" w14:paraId="6A42EDAB" w14:textId="77777777">
        <w:trPr>
          <w:jc w:val="center"/>
        </w:trPr>
        <w:tc>
          <w:tcPr>
            <w:tcW w:w="3312" w:type="dxa"/>
          </w:tcPr>
          <w:p w14:paraId="5F319CCD" w14:textId="77777777" w:rsidR="00E81A69" w:rsidRDefault="00000000">
            <w:r>
              <w:rPr>
                <w:sz w:val="19"/>
              </w:rPr>
              <w:t>packId</w:t>
            </w:r>
          </w:p>
        </w:tc>
        <w:tc>
          <w:tcPr>
            <w:tcW w:w="3312" w:type="dxa"/>
          </w:tcPr>
          <w:p w14:paraId="0D5959BD" w14:textId="77777777" w:rsidR="00E81A69" w:rsidRDefault="00000000">
            <w:r>
              <w:rPr>
                <w:sz w:val="19"/>
              </w:rPr>
              <w:t>string/null</w:t>
            </w:r>
          </w:p>
        </w:tc>
        <w:tc>
          <w:tcPr>
            <w:tcW w:w="3312" w:type="dxa"/>
          </w:tcPr>
          <w:p w14:paraId="37D46567" w14:textId="77777777" w:rsidR="00E81A69" w:rsidRDefault="00000000">
            <w:r>
              <w:rPr>
                <w:sz w:val="19"/>
              </w:rPr>
              <w:t>Selected coin pack id</w:t>
            </w:r>
          </w:p>
        </w:tc>
      </w:tr>
      <w:tr w:rsidR="00E81A69" w14:paraId="1365D698" w14:textId="77777777">
        <w:trPr>
          <w:jc w:val="center"/>
        </w:trPr>
        <w:tc>
          <w:tcPr>
            <w:tcW w:w="3312" w:type="dxa"/>
          </w:tcPr>
          <w:p w14:paraId="24A49D61" w14:textId="77777777" w:rsidR="00E81A69" w:rsidRDefault="00000000">
            <w:r>
              <w:rPr>
                <w:sz w:val="19"/>
              </w:rPr>
              <w:t>status</w:t>
            </w:r>
          </w:p>
        </w:tc>
        <w:tc>
          <w:tcPr>
            <w:tcW w:w="3312" w:type="dxa"/>
          </w:tcPr>
          <w:p w14:paraId="5A364710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6F510CD2" w14:textId="77777777" w:rsidR="00E81A69" w:rsidRDefault="00000000">
            <w:r>
              <w:rPr>
                <w:sz w:val="19"/>
              </w:rPr>
              <w:t>created, pending, paid, failed, refunded, processed</w:t>
            </w:r>
          </w:p>
        </w:tc>
      </w:tr>
      <w:tr w:rsidR="00E81A69" w14:paraId="4A995A19" w14:textId="77777777">
        <w:trPr>
          <w:jc w:val="center"/>
        </w:trPr>
        <w:tc>
          <w:tcPr>
            <w:tcW w:w="3312" w:type="dxa"/>
          </w:tcPr>
          <w:p w14:paraId="44E633E6" w14:textId="77777777" w:rsidR="00E81A69" w:rsidRDefault="00000000">
            <w:r>
              <w:rPr>
                <w:sz w:val="19"/>
              </w:rPr>
              <w:t>processedAt</w:t>
            </w:r>
          </w:p>
        </w:tc>
        <w:tc>
          <w:tcPr>
            <w:tcW w:w="3312" w:type="dxa"/>
          </w:tcPr>
          <w:p w14:paraId="4E61DE9D" w14:textId="77777777" w:rsidR="00E81A69" w:rsidRDefault="00000000">
            <w:r>
              <w:rPr>
                <w:sz w:val="19"/>
              </w:rPr>
              <w:t>timestamp/null</w:t>
            </w:r>
          </w:p>
        </w:tc>
        <w:tc>
          <w:tcPr>
            <w:tcW w:w="3312" w:type="dxa"/>
          </w:tcPr>
          <w:p w14:paraId="1BA601A2" w14:textId="77777777" w:rsidR="00E81A69" w:rsidRDefault="00000000">
            <w:r>
              <w:rPr>
                <w:sz w:val="19"/>
              </w:rPr>
              <w:t>When the transaction was fully processed</w:t>
            </w:r>
          </w:p>
        </w:tc>
      </w:tr>
      <w:tr w:rsidR="00E81A69" w14:paraId="236686EE" w14:textId="77777777">
        <w:trPr>
          <w:jc w:val="center"/>
        </w:trPr>
        <w:tc>
          <w:tcPr>
            <w:tcW w:w="3312" w:type="dxa"/>
          </w:tcPr>
          <w:p w14:paraId="78225E66" w14:textId="77777777" w:rsidR="00E81A69" w:rsidRDefault="00000000">
            <w:r>
              <w:rPr>
                <w:sz w:val="19"/>
              </w:rPr>
              <w:t>createdAt</w:t>
            </w:r>
          </w:p>
        </w:tc>
        <w:tc>
          <w:tcPr>
            <w:tcW w:w="3312" w:type="dxa"/>
          </w:tcPr>
          <w:p w14:paraId="598C6FC8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7BA927BD" w14:textId="77777777" w:rsidR="00E81A69" w:rsidRDefault="00000000">
            <w:r>
              <w:rPr>
                <w:sz w:val="19"/>
              </w:rPr>
              <w:t>Transaction creation time</w:t>
            </w:r>
          </w:p>
        </w:tc>
      </w:tr>
    </w:tbl>
    <w:p w14:paraId="2F53294F" w14:textId="77777777" w:rsidR="00E81A69" w:rsidRDefault="00000000">
      <w:pPr>
        <w:pStyle w:val="Heading1"/>
      </w:pPr>
      <w:r>
        <w:t>10. Support Queries Model</w:t>
      </w:r>
    </w:p>
    <w:p w14:paraId="2464952A" w14:textId="77777777" w:rsidR="00E81A69" w:rsidRDefault="00000000">
      <w:r>
        <w:t>Recommended path: supportQueries/{queryId}</w:t>
      </w:r>
    </w:p>
    <w:p w14:paraId="41BB4174" w14:textId="77777777" w:rsidR="00E81A69" w:rsidRDefault="00000000">
      <w:pPr>
        <w:pStyle w:val="ListBullet"/>
      </w:pPr>
      <w:r>
        <w:t>Store user issues as durable support tickets with status tracking.</w:t>
      </w:r>
    </w:p>
    <w:p w14:paraId="47CAC6C6" w14:textId="77777777" w:rsidR="00E81A69" w:rsidRDefault="00000000">
      <w:pPr>
        <w:pStyle w:val="ListBullet"/>
      </w:pPr>
      <w:r>
        <w:t>You can later attach admin replies, file attachments, and resolution notes without changing the ticket identity.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2694"/>
        <w:gridCol w:w="4872"/>
      </w:tblGrid>
      <w:tr w:rsidR="00E81A69" w14:paraId="347001F3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9386648" w14:textId="77777777" w:rsidR="00E81A69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1584" w:type="dxa"/>
            <w:shd w:val="clear" w:color="auto" w:fill="D9EAF7"/>
          </w:tcPr>
          <w:p w14:paraId="13B8B585" w14:textId="77777777" w:rsidR="00E81A69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6480" w:type="dxa"/>
            <w:shd w:val="clear" w:color="auto" w:fill="D9EAF7"/>
          </w:tcPr>
          <w:p w14:paraId="30186F3B" w14:textId="77777777" w:rsidR="00E81A69" w:rsidRDefault="00000000">
            <w:r>
              <w:rPr>
                <w:b/>
                <w:sz w:val="19"/>
              </w:rPr>
              <w:t>Description</w:t>
            </w:r>
          </w:p>
        </w:tc>
      </w:tr>
      <w:tr w:rsidR="00E81A69" w14:paraId="6FC5E168" w14:textId="77777777">
        <w:trPr>
          <w:jc w:val="center"/>
        </w:trPr>
        <w:tc>
          <w:tcPr>
            <w:tcW w:w="3312" w:type="dxa"/>
          </w:tcPr>
          <w:p w14:paraId="4807A71C" w14:textId="77777777" w:rsidR="00E81A69" w:rsidRDefault="00000000">
            <w:r>
              <w:rPr>
                <w:sz w:val="19"/>
              </w:rPr>
              <w:t>queryId</w:t>
            </w:r>
          </w:p>
        </w:tc>
        <w:tc>
          <w:tcPr>
            <w:tcW w:w="3312" w:type="dxa"/>
          </w:tcPr>
          <w:p w14:paraId="68A2C339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47284AAE" w14:textId="77777777" w:rsidR="00E81A69" w:rsidRDefault="00000000">
            <w:r>
              <w:rPr>
                <w:sz w:val="19"/>
              </w:rPr>
              <w:t>Support ticket id</w:t>
            </w:r>
          </w:p>
        </w:tc>
      </w:tr>
      <w:tr w:rsidR="00E81A69" w14:paraId="5D751A9B" w14:textId="77777777">
        <w:trPr>
          <w:jc w:val="center"/>
        </w:trPr>
        <w:tc>
          <w:tcPr>
            <w:tcW w:w="3312" w:type="dxa"/>
          </w:tcPr>
          <w:p w14:paraId="156537B6" w14:textId="77777777" w:rsidR="00E81A69" w:rsidRDefault="00000000">
            <w:r>
              <w:rPr>
                <w:sz w:val="19"/>
              </w:rPr>
              <w:t>userId</w:t>
            </w:r>
          </w:p>
        </w:tc>
        <w:tc>
          <w:tcPr>
            <w:tcW w:w="3312" w:type="dxa"/>
          </w:tcPr>
          <w:p w14:paraId="67170E5E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7A8F1066" w14:textId="77777777" w:rsidR="00E81A69" w:rsidRDefault="00000000">
            <w:r>
              <w:rPr>
                <w:sz w:val="19"/>
              </w:rPr>
              <w:t>User who raised the query</w:t>
            </w:r>
          </w:p>
        </w:tc>
      </w:tr>
      <w:tr w:rsidR="00E81A69" w14:paraId="7DF2F06C" w14:textId="77777777">
        <w:trPr>
          <w:jc w:val="center"/>
        </w:trPr>
        <w:tc>
          <w:tcPr>
            <w:tcW w:w="3312" w:type="dxa"/>
          </w:tcPr>
          <w:p w14:paraId="708A8865" w14:textId="77777777" w:rsidR="00E81A69" w:rsidRDefault="00000000">
            <w:r>
              <w:rPr>
                <w:sz w:val="19"/>
              </w:rPr>
              <w:t>category</w:t>
            </w:r>
          </w:p>
        </w:tc>
        <w:tc>
          <w:tcPr>
            <w:tcW w:w="3312" w:type="dxa"/>
          </w:tcPr>
          <w:p w14:paraId="0D9F6D9A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383C576E" w14:textId="77777777" w:rsidR="00E81A69" w:rsidRDefault="00000000">
            <w:r>
              <w:rPr>
                <w:sz w:val="19"/>
              </w:rPr>
              <w:t>payment, account, bug, abusiveBehavior, other</w:t>
            </w:r>
          </w:p>
        </w:tc>
      </w:tr>
      <w:tr w:rsidR="00E81A69" w14:paraId="37D275FA" w14:textId="77777777">
        <w:trPr>
          <w:jc w:val="center"/>
        </w:trPr>
        <w:tc>
          <w:tcPr>
            <w:tcW w:w="3312" w:type="dxa"/>
          </w:tcPr>
          <w:p w14:paraId="6BFE5ACA" w14:textId="77777777" w:rsidR="00E81A69" w:rsidRDefault="00000000">
            <w:r>
              <w:rPr>
                <w:sz w:val="19"/>
              </w:rPr>
              <w:t>subject</w:t>
            </w:r>
          </w:p>
        </w:tc>
        <w:tc>
          <w:tcPr>
            <w:tcW w:w="3312" w:type="dxa"/>
          </w:tcPr>
          <w:p w14:paraId="17EDE575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1C88668A" w14:textId="77777777" w:rsidR="00E81A69" w:rsidRDefault="00000000">
            <w:r>
              <w:rPr>
                <w:sz w:val="19"/>
              </w:rPr>
              <w:t>Short summary</w:t>
            </w:r>
          </w:p>
        </w:tc>
      </w:tr>
      <w:tr w:rsidR="00E81A69" w14:paraId="72F0B37E" w14:textId="77777777">
        <w:trPr>
          <w:jc w:val="center"/>
        </w:trPr>
        <w:tc>
          <w:tcPr>
            <w:tcW w:w="3312" w:type="dxa"/>
          </w:tcPr>
          <w:p w14:paraId="2004DA5A" w14:textId="77777777" w:rsidR="00E81A69" w:rsidRDefault="00000000">
            <w:r>
              <w:rPr>
                <w:sz w:val="19"/>
              </w:rPr>
              <w:t>description</w:t>
            </w:r>
          </w:p>
        </w:tc>
        <w:tc>
          <w:tcPr>
            <w:tcW w:w="3312" w:type="dxa"/>
          </w:tcPr>
          <w:p w14:paraId="75398310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3A65EAE2" w14:textId="77777777" w:rsidR="00E81A69" w:rsidRDefault="00000000">
            <w:r>
              <w:rPr>
                <w:sz w:val="19"/>
              </w:rPr>
              <w:t>Detailed message</w:t>
            </w:r>
          </w:p>
        </w:tc>
      </w:tr>
      <w:tr w:rsidR="00E81A69" w14:paraId="6643B9B7" w14:textId="77777777">
        <w:trPr>
          <w:jc w:val="center"/>
        </w:trPr>
        <w:tc>
          <w:tcPr>
            <w:tcW w:w="3312" w:type="dxa"/>
          </w:tcPr>
          <w:p w14:paraId="1722EF59" w14:textId="77777777" w:rsidR="00E81A69" w:rsidRDefault="00000000">
            <w:r>
              <w:rPr>
                <w:sz w:val="19"/>
              </w:rPr>
              <w:t>status</w:t>
            </w:r>
          </w:p>
        </w:tc>
        <w:tc>
          <w:tcPr>
            <w:tcW w:w="3312" w:type="dxa"/>
          </w:tcPr>
          <w:p w14:paraId="3244E580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182533DF" w14:textId="77777777" w:rsidR="00E81A69" w:rsidRDefault="00000000">
            <w:r>
              <w:rPr>
                <w:sz w:val="19"/>
              </w:rPr>
              <w:t>open, inReview, waitingOnUser, resolved, closed</w:t>
            </w:r>
          </w:p>
        </w:tc>
      </w:tr>
      <w:tr w:rsidR="00E81A69" w14:paraId="78E6DA60" w14:textId="77777777">
        <w:trPr>
          <w:jc w:val="center"/>
        </w:trPr>
        <w:tc>
          <w:tcPr>
            <w:tcW w:w="3312" w:type="dxa"/>
          </w:tcPr>
          <w:p w14:paraId="4F389B2A" w14:textId="77777777" w:rsidR="00E81A69" w:rsidRDefault="00000000">
            <w:r>
              <w:rPr>
                <w:sz w:val="19"/>
              </w:rPr>
              <w:t>priority</w:t>
            </w:r>
          </w:p>
        </w:tc>
        <w:tc>
          <w:tcPr>
            <w:tcW w:w="3312" w:type="dxa"/>
          </w:tcPr>
          <w:p w14:paraId="49A5737F" w14:textId="77777777" w:rsidR="00E81A69" w:rsidRDefault="00000000">
            <w:r>
              <w:rPr>
                <w:sz w:val="19"/>
              </w:rPr>
              <w:t>string</w:t>
            </w:r>
          </w:p>
        </w:tc>
        <w:tc>
          <w:tcPr>
            <w:tcW w:w="3312" w:type="dxa"/>
          </w:tcPr>
          <w:p w14:paraId="6B4CB5C9" w14:textId="77777777" w:rsidR="00E81A69" w:rsidRDefault="00000000">
            <w:r>
              <w:rPr>
                <w:sz w:val="19"/>
              </w:rPr>
              <w:t>low, medium, high, urgent</w:t>
            </w:r>
          </w:p>
        </w:tc>
      </w:tr>
      <w:tr w:rsidR="00E81A69" w14:paraId="2139678C" w14:textId="77777777">
        <w:trPr>
          <w:jc w:val="center"/>
        </w:trPr>
        <w:tc>
          <w:tcPr>
            <w:tcW w:w="3312" w:type="dxa"/>
          </w:tcPr>
          <w:p w14:paraId="4B54868A" w14:textId="77777777" w:rsidR="00E81A69" w:rsidRDefault="00000000">
            <w:r>
              <w:rPr>
                <w:sz w:val="19"/>
              </w:rPr>
              <w:t>createdAt</w:t>
            </w:r>
          </w:p>
        </w:tc>
        <w:tc>
          <w:tcPr>
            <w:tcW w:w="3312" w:type="dxa"/>
          </w:tcPr>
          <w:p w14:paraId="04BA4B1B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79DFFEA8" w14:textId="77777777" w:rsidR="00E81A69" w:rsidRDefault="00000000">
            <w:r>
              <w:rPr>
                <w:sz w:val="19"/>
              </w:rPr>
              <w:t>Ticket creation time</w:t>
            </w:r>
          </w:p>
        </w:tc>
      </w:tr>
      <w:tr w:rsidR="00E81A69" w14:paraId="7C619951" w14:textId="77777777">
        <w:trPr>
          <w:jc w:val="center"/>
        </w:trPr>
        <w:tc>
          <w:tcPr>
            <w:tcW w:w="3312" w:type="dxa"/>
          </w:tcPr>
          <w:p w14:paraId="32462AB8" w14:textId="77777777" w:rsidR="00E81A69" w:rsidRDefault="00000000">
            <w:r>
              <w:rPr>
                <w:sz w:val="19"/>
              </w:rPr>
              <w:t>updatedAt</w:t>
            </w:r>
          </w:p>
        </w:tc>
        <w:tc>
          <w:tcPr>
            <w:tcW w:w="3312" w:type="dxa"/>
          </w:tcPr>
          <w:p w14:paraId="48E1ABE9" w14:textId="77777777" w:rsidR="00E81A69" w:rsidRDefault="00000000">
            <w:r>
              <w:rPr>
                <w:sz w:val="19"/>
              </w:rPr>
              <w:t>timestamp</w:t>
            </w:r>
          </w:p>
        </w:tc>
        <w:tc>
          <w:tcPr>
            <w:tcW w:w="3312" w:type="dxa"/>
          </w:tcPr>
          <w:p w14:paraId="148CE609" w14:textId="77777777" w:rsidR="00E81A69" w:rsidRDefault="00000000">
            <w:r>
              <w:rPr>
                <w:sz w:val="19"/>
              </w:rPr>
              <w:t>Last update time</w:t>
            </w:r>
          </w:p>
        </w:tc>
      </w:tr>
      <w:tr w:rsidR="00E81A69" w14:paraId="00FCEB84" w14:textId="77777777">
        <w:trPr>
          <w:jc w:val="center"/>
        </w:trPr>
        <w:tc>
          <w:tcPr>
            <w:tcW w:w="3312" w:type="dxa"/>
          </w:tcPr>
          <w:p w14:paraId="4743C584" w14:textId="77777777" w:rsidR="00E81A69" w:rsidRDefault="00000000">
            <w:r>
              <w:rPr>
                <w:sz w:val="19"/>
              </w:rPr>
              <w:t>resolvedAt</w:t>
            </w:r>
          </w:p>
        </w:tc>
        <w:tc>
          <w:tcPr>
            <w:tcW w:w="3312" w:type="dxa"/>
          </w:tcPr>
          <w:p w14:paraId="0DFD33FF" w14:textId="77777777" w:rsidR="00E81A69" w:rsidRDefault="00000000">
            <w:r>
              <w:rPr>
                <w:sz w:val="19"/>
              </w:rPr>
              <w:t>timestamp/null</w:t>
            </w:r>
          </w:p>
        </w:tc>
        <w:tc>
          <w:tcPr>
            <w:tcW w:w="3312" w:type="dxa"/>
          </w:tcPr>
          <w:p w14:paraId="45C06559" w14:textId="77777777" w:rsidR="00E81A69" w:rsidRDefault="00000000">
            <w:r>
              <w:rPr>
                <w:sz w:val="19"/>
              </w:rPr>
              <w:t>Resolution time</w:t>
            </w:r>
          </w:p>
        </w:tc>
      </w:tr>
    </w:tbl>
    <w:p w14:paraId="01E3D4D0" w14:textId="77777777" w:rsidR="00E81A69" w:rsidRDefault="00000000">
      <w:pPr>
        <w:pStyle w:val="Heading1"/>
      </w:pPr>
      <w:r>
        <w:t>11. Update Flow Recommendations</w:t>
      </w:r>
    </w:p>
    <w:p w14:paraId="1C67E956" w14:textId="77777777" w:rsidR="00E81A69" w:rsidRDefault="00000000">
      <w:pPr>
        <w:pStyle w:val="ListBullet"/>
      </w:pPr>
      <w:r>
        <w:t>On match completion: update the match document, then update both users’ Elo history, totals, win/loss/draw counts, and leaderboard record.</w:t>
      </w:r>
    </w:p>
    <w:p w14:paraId="596F48F0" w14:textId="77777777" w:rsidR="00E81A69" w:rsidRDefault="00000000">
      <w:pPr>
        <w:pStyle w:val="ListBullet"/>
      </w:pPr>
      <w:r>
        <w:lastRenderedPageBreak/>
        <w:t>On payment success: write a transaction record first, then update currentBalance and totalCoinsEarned in the user document.</w:t>
      </w:r>
    </w:p>
    <w:p w14:paraId="1D4E15B0" w14:textId="77777777" w:rsidR="00E81A69" w:rsidRDefault="00000000">
      <w:pPr>
        <w:pStyle w:val="ListBullet"/>
      </w:pPr>
      <w:r>
        <w:t>On challenge acceptance: set challenge status to accepted and create or attach the resulting match document.</w:t>
      </w:r>
    </w:p>
    <w:p w14:paraId="57A2D1C9" w14:textId="77777777" w:rsidR="00E81A69" w:rsidRDefault="00000000">
      <w:pPr>
        <w:pStyle w:val="ListBullet"/>
      </w:pPr>
      <w:r>
        <w:t>On login: update lastLoginAt and any session tracking you need for security or analytics.</w:t>
      </w:r>
    </w:p>
    <w:p w14:paraId="18250326" w14:textId="22623885" w:rsidR="00E81A69" w:rsidRDefault="00000000" w:rsidP="009D5957">
      <w:pPr>
        <w:pStyle w:val="ListBullet"/>
      </w:pPr>
      <w:r>
        <w:t>Use Cloud Functions or trusted backend services for these writes so clients cannot forge coins, ratings, or outcomes.</w:t>
      </w:r>
      <w:r>
        <w:br w:type="page"/>
      </w:r>
    </w:p>
    <w:p w14:paraId="5EF679F5" w14:textId="77777777" w:rsidR="00E81A69" w:rsidRDefault="00000000">
      <w:pPr>
        <w:pStyle w:val="Heading1"/>
      </w:pPr>
      <w:r>
        <w:lastRenderedPageBreak/>
        <w:t>Chat Data Retention Policy (Updated)</w:t>
      </w:r>
    </w:p>
    <w:p w14:paraId="30B18BD7" w14:textId="77777777" w:rsidR="00E81A69" w:rsidRDefault="00000000">
      <w:r>
        <w:rPr>
          <w:b/>
        </w:rPr>
        <w:t>In-Game Chat Messages</w:t>
      </w:r>
      <w:r>
        <w:rPr>
          <w:b/>
        </w:rPr>
        <w:br/>
      </w:r>
      <w:r>
        <w:t>Chat messages exchanged during a match shall be stored only for the duration of the game session. Once the match reaches a terminal state (Finished, Abandoned, Draw, Resigned, Timeout, etc.), all associated in-game chat messages must be permanently deleted from the system.</w:t>
      </w:r>
    </w:p>
    <w:p w14:paraId="264E76CC" w14:textId="77777777" w:rsidR="00E81A69" w:rsidRDefault="00000000">
      <w:r>
        <w:rPr>
          <w:b/>
        </w:rPr>
        <w:t>Out-of-Game Friend Chats</w:t>
      </w:r>
      <w:r>
        <w:rPr>
          <w:b/>
        </w:rPr>
        <w:br/>
      </w:r>
      <w:r>
        <w:t>Chat history between friends outside active game sessions shall be treated as temporary communication. All out-of-game chat messages will be automatically purged every 24 hours. The system should maintain only the most recent day's messages and remove older records through a scheduled cleanup process.</w:t>
      </w:r>
    </w:p>
    <w:p w14:paraId="2B3032B9" w14:textId="77777777" w:rsidR="00E81A69" w:rsidRDefault="00000000">
      <w:r>
        <w:rPr>
          <w:b/>
        </w:rPr>
        <w:t>Implementation Recommendation</w:t>
      </w:r>
      <w:r>
        <w:rPr>
          <w:b/>
        </w:rPr>
        <w:br/>
      </w:r>
      <w:r>
        <w:t>Store chat messages in separate collections from permanent gameplay records. Configure scheduled cleanup jobs (Cloud Functions / Cloud Scheduler) to enforce retention policies. Match records, ratings, achievements, and transaction data must remain unaffected by chat deletion.</w:t>
      </w:r>
    </w:p>
    <w:sectPr w:rsidR="00E81A6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D0103F" w14:textId="77777777" w:rsidR="00500F26" w:rsidRDefault="00500F26">
      <w:pPr>
        <w:spacing w:after="0" w:line="240" w:lineRule="auto"/>
      </w:pPr>
      <w:r>
        <w:separator/>
      </w:r>
    </w:p>
  </w:endnote>
  <w:endnote w:type="continuationSeparator" w:id="0">
    <w:p w14:paraId="306D85A5" w14:textId="77777777" w:rsidR="00500F26" w:rsidRDefault="00500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CD2D86" w14:textId="77777777" w:rsidR="00E81A69" w:rsidRDefault="00000000">
    <w:pPr>
      <w:pStyle w:val="Footer"/>
      <w:jc w:val="center"/>
    </w:pPr>
    <w:r>
      <w:rPr>
        <w:i/>
        <w:sz w:val="18"/>
      </w:rPr>
      <w:t>Chess backend data model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E85173" w14:textId="77777777" w:rsidR="00500F26" w:rsidRDefault="00500F26">
      <w:pPr>
        <w:spacing w:after="0" w:line="240" w:lineRule="auto"/>
      </w:pPr>
      <w:r>
        <w:separator/>
      </w:r>
    </w:p>
  </w:footnote>
  <w:footnote w:type="continuationSeparator" w:id="0">
    <w:p w14:paraId="1E7855A3" w14:textId="77777777" w:rsidR="00500F26" w:rsidRDefault="00500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012927">
    <w:abstractNumId w:val="8"/>
  </w:num>
  <w:num w:numId="2" w16cid:durableId="564412729">
    <w:abstractNumId w:val="6"/>
  </w:num>
  <w:num w:numId="3" w16cid:durableId="941033237">
    <w:abstractNumId w:val="5"/>
  </w:num>
  <w:num w:numId="4" w16cid:durableId="56056385">
    <w:abstractNumId w:val="4"/>
  </w:num>
  <w:num w:numId="5" w16cid:durableId="424613431">
    <w:abstractNumId w:val="7"/>
  </w:num>
  <w:num w:numId="6" w16cid:durableId="202643876">
    <w:abstractNumId w:val="3"/>
  </w:num>
  <w:num w:numId="7" w16cid:durableId="669412013">
    <w:abstractNumId w:val="2"/>
  </w:num>
  <w:num w:numId="8" w16cid:durableId="2015258750">
    <w:abstractNumId w:val="1"/>
  </w:num>
  <w:num w:numId="9" w16cid:durableId="461267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F26"/>
    <w:rsid w:val="005D0E88"/>
    <w:rsid w:val="009D5957"/>
    <w:rsid w:val="00AA1D8D"/>
    <w:rsid w:val="00B47730"/>
    <w:rsid w:val="00CB0664"/>
    <w:rsid w:val="00E81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F8FAF"/>
  <w14:defaultImageDpi w14:val="300"/>
  <w15:docId w15:val="{C29A5BCF-BE11-A74F-B2A6-77FD9722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Krishnendu Pal</cp:lastModifiedBy>
  <cp:revision>2</cp:revision>
  <dcterms:created xsi:type="dcterms:W3CDTF">2013-12-23T23:15:00Z</dcterms:created>
  <dcterms:modified xsi:type="dcterms:W3CDTF">2026-06-20T07:54:00Z</dcterms:modified>
  <cp:category/>
</cp:coreProperties>
</file>